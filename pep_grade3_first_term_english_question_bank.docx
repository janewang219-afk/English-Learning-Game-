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after="160"/>
        <w:jc w:val="center"/>
      </w:pPr>
      <w:r>
        <w:rPr>
          <w:rFonts w:ascii="Arial" w:hAnsi="Arial" w:eastAsia="Hiragino Sans GB"/>
          <w:b/>
          <w:color w:val="000000"/>
          <w:sz w:val="48"/>
        </w:rPr>
        <w:t>三年级上册英语全年题库</w:t>
      </w:r>
    </w:p>
    <w:p>
      <w:pPr>
        <w:spacing w:after="360"/>
        <w:jc w:val="center"/>
      </w:pPr>
      <w:r>
        <w:rPr>
          <w:rFonts w:ascii="Arial" w:hAnsi="Arial" w:eastAsia="Hiragino Sans GB"/>
          <w:b w:val="0"/>
          <w:color w:val="555555"/>
          <w:sz w:val="24"/>
        </w:rPr>
        <w:t>人教 PEP 2024 新版  个人学习练习用</w:t>
      </w:r>
    </w:p>
    <w:p>
      <w:pPr>
        <w:spacing w:before="0" w:after="160" w:line="269" w:lineRule="auto"/>
      </w:pPr>
      <w:r>
        <w:rPr>
          <w:rFonts w:ascii="Arial" w:hAnsi="Arial" w:eastAsia="Hiragino Sans GB"/>
          <w:b w:val="0"/>
          <w:color w:val="000000"/>
          <w:sz w:val="22"/>
        </w:rPr>
        <w:t>这套题库主要根据教材末尾的“Words in each unit”“Vocabulary”和“Useful expressions”三部分整理，覆盖六个学习单元和期末综合复习。题目把末尾词汇、全册字母、常用句型和情境表达放进原创的选择、阅读、听力和口语练习中，适合孩子在一学年中分单元使用。</w:t>
      </w:r>
    </w:p>
    <w:p>
      <w:pPr>
        <w:spacing w:before="0" w:after="200" w:line="269" w:lineRule="auto"/>
      </w:pPr>
      <w:r>
        <w:rPr>
          <w:rFonts w:ascii="Arial" w:hAnsi="Arial" w:eastAsia="Hiragino Sans GB"/>
          <w:b w:val="0"/>
          <w:color w:val="000000"/>
          <w:sz w:val="21"/>
        </w:rPr>
        <w:t>建议用法  每单元先完成练习册部分，再让家长或老师朗读听力脚本；口语题不要求唯一答案，重点是敢说、说完整、意思对。</w:t>
      </w:r>
    </w:p>
    <w:p>
      <w:pPr>
        <w:pStyle w:val="Heading1"/>
        <w:spacing w:before="160" w:after="100"/>
      </w:pPr>
      <w:r>
        <w:rPr>
          <w:rFonts w:ascii="Arial" w:hAnsi="Arial" w:eastAsia="Hiragino Sans GB"/>
          <w:b/>
          <w:color w:val="000000"/>
          <w:sz w:val="32"/>
        </w:rPr>
        <w:t>全册覆盖地图</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5B65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单元</w:t>
            </w:r>
          </w:p>
        </w:tc>
        <w:tc>
          <w:tcPr>
            <w:tcW w:type="dxa" w:w="2376"/>
            <w:shd w:fill="5B65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主题</w:t>
            </w:r>
          </w:p>
        </w:tc>
        <w:tc>
          <w:tcPr>
            <w:tcW w:type="dxa" w:w="4968"/>
            <w:shd w:fill="5B65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重点内容</w:t>
            </w:r>
          </w:p>
        </w:tc>
        <w:tc>
          <w:tcPr>
            <w:tcW w:type="dxa" w:w="1080"/>
            <w:shd w:fill="5B65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Pr>
                <w:rFonts w:ascii="Arial" w:hAnsi="Arial" w:eastAsia="Hiragino Sans GB"/>
                <w:b/>
                <w:color w:val="FFFFFF"/>
                <w:sz w:val="19"/>
              </w:rPr>
              <w:t>字母</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Unit 1</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Making friends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问候、介绍、身体部位、友好行为</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Aa-Dd</w:t>
            </w:r>
          </w:p>
        </w:tc>
      </w:tr>
      <w:tr>
        <w:tc>
          <w:tcPr>
            <w:tcW w:type="dxa" w:w="1080"/>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Unit 2</w:t>
            </w:r>
          </w:p>
        </w:tc>
        <w:tc>
          <w:tcPr>
            <w:tcW w:type="dxa" w:w="2376"/>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Different families</w:t>
            </w:r>
          </w:p>
        </w:tc>
        <w:tc>
          <w:tcPr>
            <w:tcW w:type="dxa" w:w="4968"/>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家庭成员、this 和 that、家庭表达</w:t>
            </w:r>
          </w:p>
        </w:tc>
        <w:tc>
          <w:tcPr>
            <w:tcW w:type="dxa" w:w="1080"/>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Ee-Hh</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Unit 3</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Amazing animals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宠物、野生动物、have 和 do 问答</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Ii-Ll</w:t>
            </w:r>
          </w:p>
        </w:tc>
      </w:tr>
      <w:tr>
        <w:tc>
          <w:tcPr>
            <w:tcW w:type="dxa" w:w="1080"/>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Unit 4</w:t>
            </w:r>
          </w:p>
        </w:tc>
        <w:tc>
          <w:tcPr>
            <w:tcW w:type="dxa" w:w="2376"/>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Plants around us</w:t>
            </w:r>
          </w:p>
        </w:tc>
        <w:tc>
          <w:tcPr>
            <w:tcW w:type="dxa" w:w="4968"/>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水果、植物需求、帮助植物</w:t>
            </w:r>
          </w:p>
        </w:tc>
        <w:tc>
          <w:tcPr>
            <w:tcW w:type="dxa" w:w="1080"/>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Mm-Pp</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Unit 5</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The colourful world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颜色、混色、颜色的含义</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Qq-Uu</w:t>
            </w:r>
          </w:p>
        </w:tc>
      </w:tr>
      <w:tr>
        <w:tc>
          <w:tcPr>
            <w:tcW w:type="dxa" w:w="1080"/>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Unit 6</w:t>
            </w:r>
          </w:p>
        </w:tc>
        <w:tc>
          <w:tcPr>
            <w:tcW w:type="dxa" w:w="2376"/>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Useful numbers</w:t>
            </w:r>
          </w:p>
        </w:tc>
        <w:tc>
          <w:tcPr>
            <w:tcW w:type="dxa" w:w="4968"/>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数字、年龄、数量、时间、生日</w:t>
            </w:r>
          </w:p>
        </w:tc>
        <w:tc>
          <w:tcPr>
            <w:tcW w:type="dxa" w:w="1080"/>
            <w:shd w:fill="F2F4F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Vv-Zz</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Revision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Being a good guest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综合运用和礼貌表达</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pPr>
            <w:r>
              <w:rPr>
                <w:rFonts w:ascii="Arial" w:hAnsi="Arial" w:eastAsia="Hiragino Sans GB"/>
                <w:b w:val="0"/>
                <w:color w:val="000000"/>
                <w:sz w:val="19"/>
              </w:rPr>
              <w:t>A-Z</w:t>
            </w:r>
          </w:p>
        </w:tc>
      </w:tr>
    </w:tbl>
    <w:p>
      <w:pPr>
        <w:spacing w:before="0" w:after="200" w:line="269" w:lineRule="auto"/>
      </w:pPr>
      <w:r>
        <w:rPr>
          <w:rFonts w:ascii="Arial" w:hAnsi="Arial" w:eastAsia="Hiragino Sans GB"/>
          <w:b w:val="0"/>
          <w:color w:val="555555"/>
          <w:sz w:val="20"/>
        </w:rPr>
        <w:t>题量说明  六个单元各 20 题，全册综合复习 30 题，共 150 题。建议每题 1 分；阅读、听力和口语可按孩子的表达情况灵活评分。</w:t>
      </w:r>
    </w:p>
    <w:p>
      <w:pPr>
        <w:spacing w:before="0" w:after="80" w:line="269" w:lineRule="auto"/>
      </w:pPr>
      <w:r>
        <w:rPr>
          <w:rFonts w:ascii="Arial" w:hAnsi="Arial" w:eastAsia="Hiragino Sans GB"/>
          <w:b w:val="0"/>
          <w:color w:val="555555"/>
          <w:sz w:val="19"/>
        </w:rPr>
        <w:t>教材入口  https://book.pep.com.cn/1212001301245/mobile/index.html</w:t>
      </w:r>
    </w:p>
    <w:p>
      <w:r>
        <w:br w:type="page"/>
      </w:r>
    </w:p>
    <w:p>
      <w:pPr>
        <w:pStyle w:val="Heading1"/>
        <w:spacing w:after="100"/>
      </w:pPr>
      <w:r>
        <w:rPr>
          <w:rFonts w:ascii="Arial" w:hAnsi="Arial" w:eastAsia="Hiragino Sans GB"/>
          <w:b/>
          <w:color w:val="000000"/>
          <w:sz w:val="32"/>
        </w:rPr>
        <w:t>练习册部分</w:t>
      </w:r>
    </w:p>
    <w:p>
      <w:pPr>
        <w:spacing w:before="0" w:after="160" w:line="269" w:lineRule="auto"/>
      </w:pPr>
      <w:r>
        <w:rPr>
          <w:rFonts w:ascii="Arial" w:hAnsi="Arial" w:eastAsia="Hiragino Sans GB"/>
          <w:b w:val="0"/>
          <w:color w:val="555555"/>
          <w:sz w:val="21"/>
        </w:rPr>
        <w:t>请先独立完成。听力题的录音脚本放在后面的答案部分，口语题请尽量开口完成。</w:t>
      </w:r>
    </w:p>
    <w:p>
      <w:pPr>
        <w:pStyle w:val="Heading1"/>
        <w:keepNext/>
        <w:spacing w:before="160" w:after="80"/>
      </w:pPr>
      <w:r>
        <w:rPr>
          <w:rFonts w:ascii="Arial" w:hAnsi="Arial" w:eastAsia="Hiragino Sans GB"/>
          <w:b/>
          <w:color w:val="000000"/>
          <w:sz w:val="32"/>
        </w:rPr>
        <w:t>Unit 1 Making friends</w:t>
      </w:r>
    </w:p>
    <w:p>
      <w:pPr>
        <w:spacing w:before="0" w:after="160" w:line="269" w:lineRule="auto"/>
        <w:ind w:left="0"/>
      </w:pPr>
      <w:r>
        <w:rPr>
          <w:rFonts w:ascii="Arial" w:hAnsi="Arial" w:eastAsia="Hiragino Sans GB"/>
          <w:b/>
          <w:color w:val="000000"/>
          <w:sz w:val="21"/>
        </w:rPr>
        <w:t xml:space="preserve">学习重点  </w:t>
      </w:r>
      <w:r>
        <w:rPr>
          <w:rFonts w:ascii="Arial" w:hAnsi="Arial" w:eastAsia="Hiragino Sans GB"/>
          <w:b w:val="0"/>
          <w:color w:val="000000"/>
          <w:sz w:val="21"/>
        </w:rPr>
        <w:t>问候、介绍自己、认识朋友、身体部位和友好行为</w:t>
      </w:r>
      <w:r>
        <w:rPr>
          <w:rFonts w:ascii="Arial" w:hAnsi="Arial" w:eastAsia="Hiragino Sans GB"/>
          <w:b/>
          <w:color w:val="000000"/>
          <w:sz w:val="21"/>
        </w:rPr>
        <w:t xml:space="preserve">  字母与语音  </w:t>
      </w:r>
      <w:r>
        <w:rPr>
          <w:rFonts w:ascii="Arial" w:hAnsi="Arial" w:eastAsia="Hiragino Sans GB"/>
          <w:b w:val="0"/>
          <w:color w:val="000000"/>
          <w:sz w:val="21"/>
        </w:rPr>
        <w:t>Aa-Dd</w:t>
      </w:r>
    </w:p>
    <w:p>
      <w:pPr>
        <w:pStyle w:val="Heading2"/>
        <w:keepNext/>
        <w:spacing w:before="120" w:after="60"/>
      </w:pPr>
      <w:r>
        <w:rPr>
          <w:rFonts w:ascii="Arial" w:hAnsi="Arial" w:eastAsia="Hiragino Sans GB"/>
          <w:b/>
          <w:color w:val="000000"/>
          <w:sz w:val="24"/>
        </w:rPr>
        <w:t>Part A  Letters and sounds</w:t>
      </w:r>
    </w:p>
    <w:p>
      <w:pPr>
        <w:spacing w:before="0" w:after="60" w:line="269" w:lineRule="auto"/>
        <w:ind w:left="72" w:hanging="72"/>
      </w:pPr>
      <w:r>
        <w:rPr>
          <w:rFonts w:ascii="Arial" w:hAnsi="Arial" w:eastAsia="Hiragino Sans GB"/>
          <w:b w:val="0"/>
          <w:color w:val="000000"/>
          <w:sz w:val="21"/>
        </w:rPr>
        <w:t>1. 把字母按顺序补全  A  __  C  __。</w:t>
      </w:r>
    </w:p>
    <w:p>
      <w:pPr>
        <w:spacing w:before="0" w:after="60" w:line="269" w:lineRule="auto"/>
        <w:ind w:left="72" w:hanging="72"/>
      </w:pPr>
      <w:r>
        <w:rPr>
          <w:rFonts w:ascii="Arial" w:hAnsi="Arial" w:eastAsia="Hiragino Sans GB"/>
          <w:b w:val="0"/>
          <w:color w:val="000000"/>
          <w:sz w:val="21"/>
        </w:rPr>
        <w:t>2. 选出首字母与 arm 相同的一项  A. apple  B. ear  C. dog。</w:t>
      </w:r>
    </w:p>
    <w:p>
      <w:pPr>
        <w:spacing w:before="0" w:after="60" w:line="269" w:lineRule="auto"/>
        <w:ind w:left="72" w:hanging="72"/>
      </w:pPr>
      <w:r>
        <w:rPr>
          <w:rFonts w:ascii="Arial" w:hAnsi="Arial" w:eastAsia="Hiragino Sans GB"/>
          <w:b w:val="0"/>
          <w:color w:val="000000"/>
          <w:sz w:val="21"/>
        </w:rPr>
        <w:t>3. 选出首字母与 mouth 相同的一项  A. cat  B. map  C. dog。</w:t>
      </w:r>
    </w:p>
    <w:p>
      <w:pPr>
        <w:spacing w:before="0" w:after="60" w:line="269" w:lineRule="auto"/>
        <w:ind w:left="72" w:hanging="72"/>
      </w:pPr>
      <w:r>
        <w:rPr>
          <w:rFonts w:ascii="Arial" w:hAnsi="Arial" w:eastAsia="Hiragino Sans GB"/>
          <w:b w:val="0"/>
          <w:color w:val="000000"/>
          <w:sz w:val="21"/>
        </w:rPr>
        <w:t>4. 从下列单词中找出以 D 开头的单词  ear  dog  hand。</w:t>
      </w:r>
    </w:p>
    <w:p>
      <w:pPr>
        <w:pStyle w:val="Heading2"/>
        <w:keepNext/>
        <w:spacing w:before="120" w:after="60"/>
      </w:pPr>
      <w:r>
        <w:rPr>
          <w:rFonts w:ascii="Arial" w:hAnsi="Arial" w:eastAsia="Hiragino Sans GB"/>
          <w:b/>
          <w:color w:val="000000"/>
          <w:sz w:val="24"/>
        </w:rPr>
        <w:t>Part B  Words</w:t>
      </w:r>
    </w:p>
    <w:p>
      <w:pPr>
        <w:spacing w:before="0" w:after="60" w:line="269" w:lineRule="auto"/>
        <w:ind w:left="72" w:hanging="72"/>
      </w:pPr>
      <w:r>
        <w:rPr>
          <w:rFonts w:ascii="Arial" w:hAnsi="Arial" w:eastAsia="Hiragino Sans GB"/>
          <w:b w:val="0"/>
          <w:color w:val="000000"/>
          <w:sz w:val="21"/>
        </w:rPr>
        <w:t>5. “耳朵”用英语怎么说  A. eye  B. ear  C. arm。</w:t>
      </w:r>
    </w:p>
    <w:p>
      <w:pPr>
        <w:spacing w:before="0" w:after="60" w:line="269" w:lineRule="auto"/>
        <w:ind w:left="72" w:hanging="72"/>
      </w:pPr>
      <w:r>
        <w:rPr>
          <w:rFonts w:ascii="Arial" w:hAnsi="Arial" w:eastAsia="Hiragino Sans GB"/>
          <w:b w:val="0"/>
          <w:color w:val="000000"/>
          <w:sz w:val="21"/>
        </w:rPr>
        <w:t>6. We use our ______ to smile.  A. mouth  B. hand  C. ear。</w:t>
      </w:r>
    </w:p>
    <w:p>
      <w:pPr>
        <w:spacing w:before="0" w:after="60" w:line="269" w:lineRule="auto"/>
        <w:ind w:left="72" w:hanging="72"/>
      </w:pPr>
      <w:r>
        <w:rPr>
          <w:rFonts w:ascii="Arial" w:hAnsi="Arial" w:eastAsia="Hiragino Sans GB"/>
          <w:b w:val="0"/>
          <w:color w:val="000000"/>
          <w:sz w:val="21"/>
        </w:rPr>
        <w:t>7. I can ______ my toy with you.  A. share  B. goodbye  C. listen。</w:t>
      </w:r>
    </w:p>
    <w:p>
      <w:pPr>
        <w:spacing w:before="0" w:after="60" w:line="269" w:lineRule="auto"/>
        <w:ind w:left="72" w:hanging="72"/>
      </w:pPr>
      <w:r>
        <w:rPr>
          <w:rFonts w:ascii="Arial" w:hAnsi="Arial" w:eastAsia="Hiragino Sans GB"/>
          <w:b w:val="0"/>
          <w:color w:val="000000"/>
          <w:sz w:val="21"/>
        </w:rPr>
        <w:t>8. 选出与 nice 同类的词  A. good  B. arm  C. toy。</w:t>
      </w:r>
    </w:p>
    <w:p>
      <w:pPr>
        <w:pStyle w:val="Heading2"/>
        <w:keepNext/>
        <w:spacing w:before="120" w:after="60"/>
      </w:pPr>
      <w:r>
        <w:rPr>
          <w:rFonts w:ascii="Arial" w:hAnsi="Arial" w:eastAsia="Hiragino Sans GB"/>
          <w:b/>
          <w:color w:val="000000"/>
          <w:sz w:val="24"/>
        </w:rPr>
        <w:t>Part C  Sentences</w:t>
      </w:r>
    </w:p>
    <w:p>
      <w:pPr>
        <w:spacing w:before="0" w:after="60" w:line="269" w:lineRule="auto"/>
        <w:ind w:left="72" w:hanging="72"/>
      </w:pPr>
      <w:r>
        <w:rPr>
          <w:rFonts w:ascii="Arial" w:hAnsi="Arial" w:eastAsia="Hiragino Sans GB"/>
          <w:b w:val="0"/>
          <w:color w:val="000000"/>
          <w:sz w:val="21"/>
        </w:rPr>
        <w:t>9. 补全对话  —Hello! My name is Tom.  —Hi! ______ name is Lily.  A. My  B. I  C. Me。</w:t>
      </w:r>
    </w:p>
    <w:p>
      <w:pPr>
        <w:spacing w:before="0" w:after="60" w:line="269" w:lineRule="auto"/>
        <w:ind w:left="72" w:hanging="72"/>
      </w:pPr>
      <w:r>
        <w:rPr>
          <w:rFonts w:ascii="Arial" w:hAnsi="Arial" w:eastAsia="Hiragino Sans GB"/>
          <w:b w:val="0"/>
          <w:color w:val="000000"/>
          <w:sz w:val="21"/>
        </w:rPr>
        <w:t>10. —Nice to meet you.  —______  A. Goodbye.  B. Nice to meet you too.  C. Thank you.。</w:t>
      </w:r>
    </w:p>
    <w:p>
      <w:pPr>
        <w:spacing w:before="0" w:after="60" w:line="269" w:lineRule="auto"/>
        <w:ind w:left="72" w:hanging="72"/>
      </w:pPr>
      <w:r>
        <w:rPr>
          <w:rFonts w:ascii="Arial" w:hAnsi="Arial" w:eastAsia="Hiragino Sans GB"/>
          <w:b w:val="0"/>
          <w:color w:val="000000"/>
          <w:sz w:val="21"/>
        </w:rPr>
        <w:t>11. 根据情境选择表达：第一次见到新同学时说什么  A. Nice to meet you.  B. Sit down.  C. Open your book.。</w:t>
      </w:r>
    </w:p>
    <w:p>
      <w:pPr>
        <w:spacing w:before="0" w:after="60" w:line="269" w:lineRule="auto"/>
        <w:ind w:left="72" w:hanging="72"/>
      </w:pPr>
      <w:r>
        <w:rPr>
          <w:rFonts w:ascii="Arial" w:hAnsi="Arial" w:eastAsia="Hiragino Sans GB"/>
          <w:b w:val="0"/>
          <w:color w:val="000000"/>
          <w:sz w:val="21"/>
        </w:rPr>
        <w:t>12. 把句子补完整  I can listen, ______ and help.  A. smile  B. arm  C. mouth。</w:t>
      </w:r>
    </w:p>
    <w:p>
      <w:pPr>
        <w:spacing w:before="0" w:after="60" w:line="269" w:lineRule="auto"/>
        <w:ind w:left="72" w:hanging="72"/>
      </w:pPr>
      <w:r>
        <w:rPr>
          <w:rFonts w:ascii="Arial" w:hAnsi="Arial" w:eastAsia="Hiragino Sans GB"/>
          <w:b w:val="0"/>
          <w:color w:val="000000"/>
          <w:sz w:val="21"/>
        </w:rPr>
        <w:t>13. 把句子补完整  We can share ______.  A. toys  B. eyes  C. ears。</w:t>
      </w:r>
    </w:p>
    <w:p>
      <w:pPr>
        <w:pStyle w:val="Heading2"/>
        <w:keepNext/>
        <w:spacing w:before="120" w:after="60"/>
      </w:pPr>
      <w:r>
        <w:rPr>
          <w:rFonts w:ascii="Arial" w:hAnsi="Arial" w:eastAsia="Hiragino Sans GB"/>
          <w:b/>
          <w:color w:val="000000"/>
          <w:sz w:val="24"/>
        </w:rPr>
        <w:t>Part D  Reading</w:t>
      </w:r>
    </w:p>
    <w:p>
      <w:pPr>
        <w:spacing w:before="0" w:after="60" w:line="269" w:lineRule="auto"/>
        <w:ind w:left="72" w:hanging="72"/>
      </w:pPr>
      <w:r>
        <w:rPr>
          <w:rFonts w:ascii="Arial" w:hAnsi="Arial" w:eastAsia="Hiragino Sans GB"/>
          <w:b w:val="0"/>
          <w:color w:val="000000"/>
          <w:sz w:val="21"/>
        </w:rPr>
        <w:t>14. 阅读短文并判断正误。Hi, I am Amy. I meet Ben at school. We say hi and smile. Amy has a new toy. She shares it with Ben. Ben says thanks.  (1) Amy and Ben meet at school. (2) Amy shares a toy. (3) Ben says goodbye.。</w:t>
      </w:r>
    </w:p>
    <w:p>
      <w:pPr>
        <w:spacing w:before="0" w:after="60" w:line="269" w:lineRule="auto"/>
        <w:ind w:left="72" w:hanging="72"/>
      </w:pPr>
      <w:r>
        <w:rPr>
          <w:rFonts w:ascii="Arial" w:hAnsi="Arial" w:eastAsia="Hiragino Sans GB"/>
          <w:b w:val="0"/>
          <w:color w:val="000000"/>
          <w:sz w:val="21"/>
        </w:rPr>
        <w:t>15. 根据短文回答：What does Amy have?</w:t>
      </w:r>
    </w:p>
    <w:p>
      <w:pPr>
        <w:spacing w:before="0" w:after="60" w:line="269" w:lineRule="auto"/>
        <w:ind w:left="72" w:hanging="72"/>
      </w:pPr>
      <w:r>
        <w:rPr>
          <w:rFonts w:ascii="Arial" w:hAnsi="Arial" w:eastAsia="Hiragino Sans GB"/>
          <w:b w:val="0"/>
          <w:color w:val="000000"/>
          <w:sz w:val="21"/>
        </w:rPr>
        <w:t>16. 根据短文回答：Are Amy and Ben good friends?</w:t>
      </w:r>
    </w:p>
    <w:p>
      <w:pPr>
        <w:pStyle w:val="Heading2"/>
        <w:keepNext/>
        <w:spacing w:before="120" w:after="60"/>
      </w:pPr>
      <w:r>
        <w:rPr>
          <w:rFonts w:ascii="Arial" w:hAnsi="Arial" w:eastAsia="Hiragino Sans GB"/>
          <w:b/>
          <w:color w:val="000000"/>
          <w:sz w:val="24"/>
        </w:rPr>
        <w:t>Part E  Listening and speaking</w:t>
      </w:r>
    </w:p>
    <w:p>
      <w:pPr>
        <w:spacing w:before="0" w:after="60" w:line="269" w:lineRule="auto"/>
        <w:ind w:left="72" w:hanging="72"/>
      </w:pPr>
      <w:r>
        <w:rPr>
          <w:rFonts w:ascii="Arial" w:hAnsi="Arial" w:eastAsia="Hiragino Sans GB"/>
          <w:b w:val="0"/>
          <w:color w:val="000000"/>
          <w:sz w:val="21"/>
        </w:rPr>
        <w:t>17. 听老师或家长朗读后选择：Leo says his name is ______.  A. Leo  B. Ben  C. Tom。</w:t>
      </w:r>
    </w:p>
    <w:p>
      <w:pPr>
        <w:spacing w:before="0" w:after="60" w:line="269" w:lineRule="auto"/>
        <w:ind w:left="72" w:hanging="72"/>
      </w:pPr>
      <w:r>
        <w:rPr>
          <w:rFonts w:ascii="Arial" w:hAnsi="Arial" w:eastAsia="Hiragino Sans GB"/>
          <w:b w:val="0"/>
          <w:color w:val="000000"/>
          <w:sz w:val="21"/>
        </w:rPr>
        <w:t>18. 听老师或家长朗读后选择：Leo can ______.  A. smile, listen and help  B. run and jump  C. draw and sing。</w:t>
      </w:r>
    </w:p>
    <w:p>
      <w:pPr>
        <w:spacing w:before="0" w:after="60" w:line="269" w:lineRule="auto"/>
        <w:ind w:left="72" w:hanging="72"/>
      </w:pPr>
      <w:r>
        <w:rPr>
          <w:rFonts w:ascii="Arial" w:hAnsi="Arial" w:eastAsia="Hiragino Sans GB"/>
          <w:b w:val="0"/>
          <w:color w:val="000000"/>
          <w:sz w:val="21"/>
        </w:rPr>
        <w:t>19. 口语任务：用 3 句英语介绍自己，并向同伴问好。可使用 Hello! My name is … Nice to meet you.。</w:t>
      </w:r>
    </w:p>
    <w:p>
      <w:pPr>
        <w:spacing w:before="0" w:after="60" w:line="269" w:lineRule="auto"/>
        <w:ind w:left="72" w:hanging="72"/>
      </w:pPr>
      <w:r>
        <w:rPr>
          <w:rFonts w:ascii="Arial" w:hAnsi="Arial" w:eastAsia="Hiragino Sans GB"/>
          <w:b w:val="0"/>
          <w:color w:val="000000"/>
          <w:sz w:val="21"/>
        </w:rPr>
        <w:t>20. 写一写：用英语写出“我的名字是 Amy。很高兴认识你。”</w:t>
      </w:r>
    </w:p>
    <w:p>
      <w:pPr>
        <w:pStyle w:val="Heading1"/>
        <w:keepNext/>
        <w:spacing w:before="160" w:after="80"/>
      </w:pPr>
      <w:r>
        <w:rPr>
          <w:rFonts w:ascii="Arial" w:hAnsi="Arial" w:eastAsia="Hiragino Sans GB"/>
          <w:b/>
          <w:color w:val="000000"/>
          <w:sz w:val="32"/>
        </w:rPr>
        <w:t>Unit 2 Different families</w:t>
      </w:r>
    </w:p>
    <w:p>
      <w:pPr>
        <w:spacing w:before="0" w:after="160" w:line="269" w:lineRule="auto"/>
        <w:ind w:left="0"/>
      </w:pPr>
      <w:r>
        <w:rPr>
          <w:rFonts w:ascii="Arial" w:hAnsi="Arial" w:eastAsia="Hiragino Sans GB"/>
          <w:b/>
          <w:color w:val="000000"/>
          <w:sz w:val="21"/>
        </w:rPr>
        <w:t xml:space="preserve">学习重点  </w:t>
      </w:r>
      <w:r>
        <w:rPr>
          <w:rFonts w:ascii="Arial" w:hAnsi="Arial" w:eastAsia="Hiragino Sans GB"/>
          <w:b w:val="0"/>
          <w:color w:val="000000"/>
          <w:sz w:val="21"/>
        </w:rPr>
        <w:t>家庭成员、介绍家人、this 和 that、理解不同家庭</w:t>
      </w:r>
      <w:r>
        <w:rPr>
          <w:rFonts w:ascii="Arial" w:hAnsi="Arial" w:eastAsia="Hiragino Sans GB"/>
          <w:b/>
          <w:color w:val="000000"/>
          <w:sz w:val="21"/>
        </w:rPr>
        <w:t xml:space="preserve">  字母与语音  </w:t>
      </w:r>
      <w:r>
        <w:rPr>
          <w:rFonts w:ascii="Arial" w:hAnsi="Arial" w:eastAsia="Hiragino Sans GB"/>
          <w:b w:val="0"/>
          <w:color w:val="000000"/>
          <w:sz w:val="21"/>
        </w:rPr>
        <w:t>Ee-Hh</w:t>
      </w:r>
    </w:p>
    <w:p>
      <w:pPr>
        <w:pStyle w:val="Heading2"/>
        <w:keepNext/>
        <w:spacing w:before="120" w:after="60"/>
      </w:pPr>
      <w:r>
        <w:rPr>
          <w:rFonts w:ascii="Arial" w:hAnsi="Arial" w:eastAsia="Hiragino Sans GB"/>
          <w:b/>
          <w:color w:val="000000"/>
          <w:sz w:val="24"/>
        </w:rPr>
        <w:t>Part A  Letters and sounds</w:t>
      </w:r>
    </w:p>
    <w:p>
      <w:pPr>
        <w:spacing w:before="0" w:after="60" w:line="269" w:lineRule="auto"/>
        <w:ind w:left="72" w:hanging="72"/>
      </w:pPr>
      <w:r>
        <w:rPr>
          <w:rFonts w:ascii="Arial" w:hAnsi="Arial" w:eastAsia="Hiragino Sans GB"/>
          <w:b w:val="0"/>
          <w:color w:val="000000"/>
          <w:sz w:val="21"/>
        </w:rPr>
        <w:t>1. 把字母按顺序补全  E  __  G  __。</w:t>
      </w:r>
    </w:p>
    <w:p>
      <w:pPr>
        <w:spacing w:before="0" w:after="60" w:line="269" w:lineRule="auto"/>
        <w:ind w:left="72" w:hanging="72"/>
      </w:pPr>
      <w:r>
        <w:rPr>
          <w:rFonts w:ascii="Arial" w:hAnsi="Arial" w:eastAsia="Hiragino Sans GB"/>
          <w:b w:val="0"/>
          <w:color w:val="000000"/>
          <w:sz w:val="21"/>
        </w:rPr>
        <w:t>2. 选出首字母与 family 相同的一项  A. fish  B. apple  C. dog。</w:t>
      </w:r>
    </w:p>
    <w:p>
      <w:pPr>
        <w:spacing w:before="0" w:after="60" w:line="269" w:lineRule="auto"/>
        <w:ind w:left="72" w:hanging="72"/>
      </w:pPr>
      <w:r>
        <w:rPr>
          <w:rFonts w:ascii="Arial" w:hAnsi="Arial" w:eastAsia="Hiragino Sans GB"/>
          <w:b w:val="0"/>
          <w:color w:val="000000"/>
          <w:sz w:val="21"/>
        </w:rPr>
        <w:t>3. 选出首字母与 grandma 相同的一项  A. hand  B. girl  C. ear。</w:t>
      </w:r>
    </w:p>
    <w:p>
      <w:pPr>
        <w:spacing w:before="0" w:after="60" w:line="269" w:lineRule="auto"/>
        <w:ind w:left="72" w:hanging="72"/>
      </w:pPr>
      <w:r>
        <w:rPr>
          <w:rFonts w:ascii="Arial" w:hAnsi="Arial" w:eastAsia="Hiragino Sans GB"/>
          <w:b w:val="0"/>
          <w:color w:val="000000"/>
          <w:sz w:val="21"/>
        </w:rPr>
        <w:t>4. 从下列单词中找出以 H 开头的单词  aunt  hand  eye。</w:t>
      </w:r>
    </w:p>
    <w:p>
      <w:pPr>
        <w:pStyle w:val="Heading2"/>
        <w:keepNext/>
        <w:spacing w:before="120" w:after="60"/>
      </w:pPr>
      <w:r>
        <w:rPr>
          <w:rFonts w:ascii="Arial" w:hAnsi="Arial" w:eastAsia="Hiragino Sans GB"/>
          <w:b/>
          <w:color w:val="000000"/>
          <w:sz w:val="24"/>
        </w:rPr>
        <w:t>Part B  Words</w:t>
      </w:r>
    </w:p>
    <w:p>
      <w:pPr>
        <w:spacing w:before="0" w:after="60" w:line="269" w:lineRule="auto"/>
        <w:ind w:left="72" w:hanging="72"/>
      </w:pPr>
      <w:r>
        <w:rPr>
          <w:rFonts w:ascii="Arial" w:hAnsi="Arial" w:eastAsia="Hiragino Sans GB"/>
          <w:b w:val="0"/>
          <w:color w:val="000000"/>
          <w:sz w:val="21"/>
        </w:rPr>
        <w:t>5. “奶奶”用英语怎么说  A. grandma  B. grandpa  C. aunt。</w:t>
      </w:r>
    </w:p>
    <w:p>
      <w:pPr>
        <w:spacing w:before="0" w:after="60" w:line="269" w:lineRule="auto"/>
        <w:ind w:left="72" w:hanging="72"/>
      </w:pPr>
      <w:r>
        <w:rPr>
          <w:rFonts w:ascii="Arial" w:hAnsi="Arial" w:eastAsia="Hiragino Sans GB"/>
          <w:b w:val="0"/>
          <w:color w:val="000000"/>
          <w:sz w:val="21"/>
        </w:rPr>
        <w:t>6. My mother’s son is my ______.  A. brother  B. sister  C. cousin。</w:t>
      </w:r>
    </w:p>
    <w:p>
      <w:pPr>
        <w:spacing w:before="0" w:after="60" w:line="269" w:lineRule="auto"/>
        <w:ind w:left="72" w:hanging="72"/>
      </w:pPr>
      <w:r>
        <w:rPr>
          <w:rFonts w:ascii="Arial" w:hAnsi="Arial" w:eastAsia="Hiragino Sans GB"/>
          <w:b w:val="0"/>
          <w:color w:val="000000"/>
          <w:sz w:val="21"/>
        </w:rPr>
        <w:t>7. “堂表兄弟姐妹”用英语怎么说  A. uncle  B. cousin  C. baby。</w:t>
      </w:r>
    </w:p>
    <w:p>
      <w:pPr>
        <w:spacing w:before="0" w:after="60" w:line="269" w:lineRule="auto"/>
        <w:ind w:left="72" w:hanging="72"/>
      </w:pPr>
      <w:r>
        <w:rPr>
          <w:rFonts w:ascii="Arial" w:hAnsi="Arial" w:eastAsia="Hiragino Sans GB"/>
          <w:b w:val="0"/>
          <w:color w:val="000000"/>
          <w:sz w:val="21"/>
        </w:rPr>
        <w:t>8. 选出与 big 相反的词  A. small  B. same  C. nice。</w:t>
      </w:r>
    </w:p>
    <w:p>
      <w:pPr>
        <w:pStyle w:val="Heading2"/>
        <w:keepNext/>
        <w:spacing w:before="120" w:after="60"/>
      </w:pPr>
      <w:r>
        <w:rPr>
          <w:rFonts w:ascii="Arial" w:hAnsi="Arial" w:eastAsia="Hiragino Sans GB"/>
          <w:b/>
          <w:color w:val="000000"/>
          <w:sz w:val="24"/>
        </w:rPr>
        <w:t>Part C  Sentences</w:t>
      </w:r>
    </w:p>
    <w:p>
      <w:pPr>
        <w:spacing w:before="0" w:after="60" w:line="269" w:lineRule="auto"/>
        <w:ind w:left="72" w:hanging="72"/>
      </w:pPr>
      <w:r>
        <w:rPr>
          <w:rFonts w:ascii="Arial" w:hAnsi="Arial" w:eastAsia="Hiragino Sans GB"/>
          <w:b w:val="0"/>
          <w:color w:val="000000"/>
          <w:sz w:val="21"/>
        </w:rPr>
        <w:t>9. 看见近处的奶奶，应该说  A. This is my grandma.  B. That is my grandma.  C. Is this my grandma?。</w:t>
      </w:r>
    </w:p>
    <w:p>
      <w:pPr>
        <w:spacing w:before="0" w:after="60" w:line="269" w:lineRule="auto"/>
        <w:ind w:left="72" w:hanging="72"/>
      </w:pPr>
      <w:r>
        <w:rPr>
          <w:rFonts w:ascii="Arial" w:hAnsi="Arial" w:eastAsia="Hiragino Sans GB"/>
          <w:b w:val="0"/>
          <w:color w:val="000000"/>
          <w:sz w:val="21"/>
        </w:rPr>
        <w:t>10. —Is that your brother?  —______  A. Yes, it is.  B. Yes, I do.  C. No, I don’t.。</w:t>
      </w:r>
    </w:p>
    <w:p>
      <w:pPr>
        <w:spacing w:before="0" w:after="60" w:line="269" w:lineRule="auto"/>
        <w:ind w:left="72" w:hanging="72"/>
      </w:pPr>
      <w:r>
        <w:rPr>
          <w:rFonts w:ascii="Arial" w:hAnsi="Arial" w:eastAsia="Hiragino Sans GB"/>
          <w:b w:val="0"/>
          <w:color w:val="000000"/>
          <w:sz w:val="21"/>
        </w:rPr>
        <w:t>11. —Is this your sister?  —No, ______ my cousin.  A. it’s  B. he’s  C. they’re。</w:t>
      </w:r>
    </w:p>
    <w:p>
      <w:pPr>
        <w:spacing w:before="0" w:after="60" w:line="269" w:lineRule="auto"/>
        <w:ind w:left="72" w:hanging="72"/>
      </w:pPr>
      <w:r>
        <w:rPr>
          <w:rFonts w:ascii="Arial" w:hAnsi="Arial" w:eastAsia="Hiragino Sans GB"/>
          <w:b w:val="0"/>
          <w:color w:val="000000"/>
          <w:sz w:val="21"/>
        </w:rPr>
        <w:t>12. 补全句子  I ______ a small family.  A. have  B. am  C. is。</w:t>
      </w:r>
    </w:p>
    <w:p>
      <w:pPr>
        <w:spacing w:before="0" w:after="60" w:line="269" w:lineRule="auto"/>
        <w:ind w:left="72" w:hanging="72"/>
      </w:pPr>
      <w:r>
        <w:rPr>
          <w:rFonts w:ascii="Arial" w:hAnsi="Arial" w:eastAsia="Hiragino Sans GB"/>
          <w:b w:val="0"/>
          <w:color w:val="000000"/>
          <w:sz w:val="21"/>
        </w:rPr>
        <w:t>13. 选择合适的句子完成意思：家庭大小不同，但家人的爱是相同的。  A. Families are different, but family love is the same.  B. Families are small and blue.  C. Family members can fly.。</w:t>
      </w:r>
    </w:p>
    <w:p>
      <w:pPr>
        <w:pStyle w:val="Heading2"/>
        <w:keepNext/>
        <w:spacing w:before="120" w:after="60"/>
      </w:pPr>
      <w:r>
        <w:rPr>
          <w:rFonts w:ascii="Arial" w:hAnsi="Arial" w:eastAsia="Hiragino Sans GB"/>
          <w:b/>
          <w:color w:val="000000"/>
          <w:sz w:val="24"/>
        </w:rPr>
        <w:t>Part D  Reading</w:t>
      </w:r>
    </w:p>
    <w:p>
      <w:pPr>
        <w:spacing w:before="0" w:after="60" w:line="269" w:lineRule="auto"/>
        <w:ind w:left="72" w:hanging="72"/>
      </w:pPr>
      <w:r>
        <w:rPr>
          <w:rFonts w:ascii="Arial" w:hAnsi="Arial" w:eastAsia="Hiragino Sans GB"/>
          <w:b w:val="0"/>
          <w:color w:val="000000"/>
          <w:sz w:val="21"/>
        </w:rPr>
        <w:t>14. 阅读短文并判断正误。Leo lives with his dad and grandma. Mei lives with her mum, aunt and cousin. Their families are different. They all love their families.  (1) Leo lives with his grandma. (2) Mei lives with her uncle. (3) Both children love their families.。</w:t>
      </w:r>
    </w:p>
    <w:p>
      <w:pPr>
        <w:spacing w:before="0" w:after="60" w:line="269" w:lineRule="auto"/>
        <w:ind w:left="72" w:hanging="72"/>
      </w:pPr>
      <w:r>
        <w:rPr>
          <w:rFonts w:ascii="Arial" w:hAnsi="Arial" w:eastAsia="Hiragino Sans GB"/>
          <w:b w:val="0"/>
          <w:color w:val="000000"/>
          <w:sz w:val="21"/>
        </w:rPr>
        <w:t>15. 根据短文回答：Who lives with Mei?</w:t>
      </w:r>
    </w:p>
    <w:p>
      <w:pPr>
        <w:spacing w:before="0" w:after="60" w:line="269" w:lineRule="auto"/>
        <w:ind w:left="72" w:hanging="72"/>
      </w:pPr>
      <w:r>
        <w:rPr>
          <w:rFonts w:ascii="Arial" w:hAnsi="Arial" w:eastAsia="Hiragino Sans GB"/>
          <w:b w:val="0"/>
          <w:color w:val="000000"/>
          <w:sz w:val="21"/>
        </w:rPr>
        <w:t>16. 根据短文回答：Are the two families the same?</w:t>
      </w:r>
    </w:p>
    <w:p>
      <w:pPr>
        <w:pStyle w:val="Heading2"/>
        <w:keepNext/>
        <w:spacing w:before="120" w:after="60"/>
      </w:pPr>
      <w:r>
        <w:rPr>
          <w:rFonts w:ascii="Arial" w:hAnsi="Arial" w:eastAsia="Hiragino Sans GB"/>
          <w:b/>
          <w:color w:val="000000"/>
          <w:sz w:val="24"/>
        </w:rPr>
        <w:t>Part E  Listening and speaking</w:t>
      </w:r>
    </w:p>
    <w:p>
      <w:pPr>
        <w:spacing w:before="0" w:after="60" w:line="269" w:lineRule="auto"/>
        <w:ind w:left="72" w:hanging="72"/>
      </w:pPr>
      <w:r>
        <w:rPr>
          <w:rFonts w:ascii="Arial" w:hAnsi="Arial" w:eastAsia="Hiragino Sans GB"/>
          <w:b w:val="0"/>
          <w:color w:val="000000"/>
          <w:sz w:val="21"/>
        </w:rPr>
        <w:t>17. 听老师或家长朗读后选择：The speaker has a ______ family.  A. big  B. small  C. blue。</w:t>
      </w:r>
    </w:p>
    <w:p>
      <w:pPr>
        <w:spacing w:before="0" w:after="60" w:line="269" w:lineRule="auto"/>
        <w:ind w:left="72" w:hanging="72"/>
      </w:pPr>
      <w:r>
        <w:rPr>
          <w:rFonts w:ascii="Arial" w:hAnsi="Arial" w:eastAsia="Hiragino Sans GB"/>
          <w:b w:val="0"/>
          <w:color w:val="000000"/>
          <w:sz w:val="21"/>
        </w:rPr>
        <w:t>18. 听老师或家长朗读后选择：The speaker lives with a mum, dad and ______.  A. brother  B. tiger  C. teacher。</w:t>
      </w:r>
    </w:p>
    <w:p>
      <w:pPr>
        <w:spacing w:before="0" w:after="60" w:line="269" w:lineRule="auto"/>
        <w:ind w:left="72" w:hanging="72"/>
      </w:pPr>
      <w:r>
        <w:rPr>
          <w:rFonts w:ascii="Arial" w:hAnsi="Arial" w:eastAsia="Hiragino Sans GB"/>
          <w:b w:val="0"/>
          <w:color w:val="000000"/>
          <w:sz w:val="21"/>
        </w:rPr>
        <w:t>19. 口语任务：拿一张全家福或画一个简单家谱，用英语介绍至少 3 位家人。</w:t>
      </w:r>
    </w:p>
    <w:p>
      <w:pPr>
        <w:spacing w:before="0" w:after="60" w:line="269" w:lineRule="auto"/>
        <w:ind w:left="72" w:hanging="72"/>
      </w:pPr>
      <w:r>
        <w:rPr>
          <w:rFonts w:ascii="Arial" w:hAnsi="Arial" w:eastAsia="Hiragino Sans GB"/>
          <w:b w:val="0"/>
          <w:color w:val="000000"/>
          <w:sz w:val="21"/>
        </w:rPr>
        <w:t>20. 写一写：用 This is... 介绍你的妈妈、爸爸和兄弟或姐妹中的三位。</w:t>
      </w:r>
    </w:p>
    <w:p>
      <w:pPr>
        <w:pStyle w:val="Heading1"/>
        <w:keepNext/>
        <w:spacing w:before="160" w:after="80"/>
      </w:pPr>
      <w:r>
        <w:rPr>
          <w:rFonts w:ascii="Arial" w:hAnsi="Arial" w:eastAsia="Hiragino Sans GB"/>
          <w:b/>
          <w:color w:val="000000"/>
          <w:sz w:val="32"/>
        </w:rPr>
        <w:t>Unit 3 Amazing animals</w:t>
      </w:r>
    </w:p>
    <w:p>
      <w:pPr>
        <w:spacing w:before="0" w:after="160" w:line="269" w:lineRule="auto"/>
        <w:ind w:left="0"/>
      </w:pPr>
      <w:r>
        <w:rPr>
          <w:rFonts w:ascii="Arial" w:hAnsi="Arial" w:eastAsia="Hiragino Sans GB"/>
          <w:b/>
          <w:color w:val="000000"/>
          <w:sz w:val="21"/>
        </w:rPr>
        <w:t xml:space="preserve">学习重点  </w:t>
      </w:r>
      <w:r>
        <w:rPr>
          <w:rFonts w:ascii="Arial" w:hAnsi="Arial" w:eastAsia="Hiragino Sans GB"/>
          <w:b w:val="0"/>
          <w:color w:val="000000"/>
          <w:sz w:val="21"/>
        </w:rPr>
        <w:t>宠物、野生动物、动物特征、have 和 do 问答</w:t>
      </w:r>
      <w:r>
        <w:rPr>
          <w:rFonts w:ascii="Arial" w:hAnsi="Arial" w:eastAsia="Hiragino Sans GB"/>
          <w:b/>
          <w:color w:val="000000"/>
          <w:sz w:val="21"/>
        </w:rPr>
        <w:t xml:space="preserve">  字母与语音  </w:t>
      </w:r>
      <w:r>
        <w:rPr>
          <w:rFonts w:ascii="Arial" w:hAnsi="Arial" w:eastAsia="Hiragino Sans GB"/>
          <w:b w:val="0"/>
          <w:color w:val="000000"/>
          <w:sz w:val="21"/>
        </w:rPr>
        <w:t>Ii-Ll</w:t>
      </w:r>
    </w:p>
    <w:p>
      <w:pPr>
        <w:pStyle w:val="Heading2"/>
        <w:keepNext/>
        <w:spacing w:before="120" w:after="60"/>
      </w:pPr>
      <w:r>
        <w:rPr>
          <w:rFonts w:ascii="Arial" w:hAnsi="Arial" w:eastAsia="Hiragino Sans GB"/>
          <w:b/>
          <w:color w:val="000000"/>
          <w:sz w:val="24"/>
        </w:rPr>
        <w:t>Part A  Letters and sounds</w:t>
      </w:r>
    </w:p>
    <w:p>
      <w:pPr>
        <w:spacing w:before="0" w:after="60" w:line="269" w:lineRule="auto"/>
        <w:ind w:left="72" w:hanging="72"/>
      </w:pPr>
      <w:r>
        <w:rPr>
          <w:rFonts w:ascii="Arial" w:hAnsi="Arial" w:eastAsia="Hiragino Sans GB"/>
          <w:b w:val="0"/>
          <w:color w:val="000000"/>
          <w:sz w:val="21"/>
        </w:rPr>
        <w:t>1. 把字母按顺序补全  I  __  K  __。</w:t>
      </w:r>
    </w:p>
    <w:p>
      <w:pPr>
        <w:spacing w:before="0" w:after="60" w:line="269" w:lineRule="auto"/>
        <w:ind w:left="72" w:hanging="72"/>
      </w:pPr>
      <w:r>
        <w:rPr>
          <w:rFonts w:ascii="Arial" w:hAnsi="Arial" w:eastAsia="Hiragino Sans GB"/>
          <w:b w:val="0"/>
          <w:color w:val="000000"/>
          <w:sz w:val="21"/>
        </w:rPr>
        <w:t>2. 选出首字母与 lion 相同的一项  A. leaf  B. panda  C. apple。</w:t>
      </w:r>
    </w:p>
    <w:p>
      <w:pPr>
        <w:spacing w:before="0" w:after="60" w:line="269" w:lineRule="auto"/>
        <w:ind w:left="72" w:hanging="72"/>
      </w:pPr>
      <w:r>
        <w:rPr>
          <w:rFonts w:ascii="Arial" w:hAnsi="Arial" w:eastAsia="Hiragino Sans GB"/>
          <w:b w:val="0"/>
          <w:color w:val="000000"/>
          <w:sz w:val="21"/>
        </w:rPr>
        <w:t>3. 选出首字母与 rabbit 相同的一项  A. dog  B. red  C. tiger。</w:t>
      </w:r>
    </w:p>
    <w:p>
      <w:pPr>
        <w:spacing w:before="0" w:after="60" w:line="269" w:lineRule="auto"/>
        <w:ind w:left="72" w:hanging="72"/>
      </w:pPr>
      <w:r>
        <w:rPr>
          <w:rFonts w:ascii="Arial" w:hAnsi="Arial" w:eastAsia="Hiragino Sans GB"/>
          <w:b w:val="0"/>
          <w:color w:val="000000"/>
          <w:sz w:val="21"/>
        </w:rPr>
        <w:t>4. 从下列单词中找出以 L 开头的单词  fish  lion  cat。</w:t>
      </w:r>
    </w:p>
    <w:p>
      <w:pPr>
        <w:pStyle w:val="Heading2"/>
        <w:keepNext/>
        <w:spacing w:before="120" w:after="60"/>
      </w:pPr>
      <w:r>
        <w:rPr>
          <w:rFonts w:ascii="Arial" w:hAnsi="Arial" w:eastAsia="Hiragino Sans GB"/>
          <w:b/>
          <w:color w:val="000000"/>
          <w:sz w:val="24"/>
        </w:rPr>
        <w:t>Part B  Words</w:t>
      </w:r>
    </w:p>
    <w:p>
      <w:pPr>
        <w:spacing w:before="0" w:after="60" w:line="269" w:lineRule="auto"/>
        <w:ind w:left="72" w:hanging="72"/>
      </w:pPr>
      <w:r>
        <w:rPr>
          <w:rFonts w:ascii="Arial" w:hAnsi="Arial" w:eastAsia="Hiragino Sans GB"/>
          <w:b w:val="0"/>
          <w:color w:val="000000"/>
          <w:sz w:val="21"/>
        </w:rPr>
        <w:t>5. “宠物”用英语怎么说  A. pet  B. zoo  C. fox。</w:t>
      </w:r>
    </w:p>
    <w:p>
      <w:pPr>
        <w:spacing w:before="0" w:after="60" w:line="269" w:lineRule="auto"/>
        <w:ind w:left="72" w:hanging="72"/>
      </w:pPr>
      <w:r>
        <w:rPr>
          <w:rFonts w:ascii="Arial" w:hAnsi="Arial" w:eastAsia="Hiragino Sans GB"/>
          <w:b w:val="0"/>
          <w:color w:val="000000"/>
          <w:sz w:val="21"/>
        </w:rPr>
        <w:t>6. 选出属于宠物的一项  A. cat  B. giraffe  C. elephant。</w:t>
      </w:r>
    </w:p>
    <w:p>
      <w:pPr>
        <w:spacing w:before="0" w:after="60" w:line="269" w:lineRule="auto"/>
        <w:ind w:left="72" w:hanging="72"/>
      </w:pPr>
      <w:r>
        <w:rPr>
          <w:rFonts w:ascii="Arial" w:hAnsi="Arial" w:eastAsia="Hiragino Sans GB"/>
          <w:b w:val="0"/>
          <w:color w:val="000000"/>
          <w:sz w:val="21"/>
        </w:rPr>
        <w:t>7. 选出属于野生动物的一项  A. rabbit  B. panda  C. dog。</w:t>
      </w:r>
    </w:p>
    <w:p>
      <w:pPr>
        <w:spacing w:before="0" w:after="60" w:line="269" w:lineRule="auto"/>
        <w:ind w:left="72" w:hanging="72"/>
      </w:pPr>
      <w:r>
        <w:rPr>
          <w:rFonts w:ascii="Arial" w:hAnsi="Arial" w:eastAsia="Hiragino Sans GB"/>
          <w:b w:val="0"/>
          <w:color w:val="000000"/>
          <w:sz w:val="21"/>
        </w:rPr>
        <w:t>8. The giraffe is ______.  A. tall  B. small  C. blue。</w:t>
      </w:r>
    </w:p>
    <w:p>
      <w:pPr>
        <w:pStyle w:val="Heading2"/>
        <w:keepNext/>
        <w:spacing w:before="120" w:after="60"/>
      </w:pPr>
      <w:r>
        <w:rPr>
          <w:rFonts w:ascii="Arial" w:hAnsi="Arial" w:eastAsia="Hiragino Sans GB"/>
          <w:b/>
          <w:color w:val="000000"/>
          <w:sz w:val="24"/>
        </w:rPr>
        <w:t>Part C  Sentences</w:t>
      </w:r>
    </w:p>
    <w:p>
      <w:pPr>
        <w:spacing w:before="0" w:after="60" w:line="269" w:lineRule="auto"/>
        <w:ind w:left="72" w:hanging="72"/>
      </w:pPr>
      <w:r>
        <w:rPr>
          <w:rFonts w:ascii="Arial" w:hAnsi="Arial" w:eastAsia="Hiragino Sans GB"/>
          <w:b w:val="0"/>
          <w:color w:val="000000"/>
          <w:sz w:val="21"/>
        </w:rPr>
        <w:t>9. —Do you have a pet?  —______  A. Yes, I do.  B. Yes, it is.  C. Yes, I am.。</w:t>
      </w:r>
    </w:p>
    <w:p>
      <w:pPr>
        <w:spacing w:before="0" w:after="60" w:line="269" w:lineRule="auto"/>
        <w:ind w:left="72" w:hanging="72"/>
      </w:pPr>
      <w:r>
        <w:rPr>
          <w:rFonts w:ascii="Arial" w:hAnsi="Arial" w:eastAsia="Hiragino Sans GB"/>
          <w:b w:val="0"/>
          <w:color w:val="000000"/>
          <w:sz w:val="21"/>
        </w:rPr>
        <w:t>10. —Do you have a cat?  —No, ______.  A. I don’t  B. I’m not  C. it isn’t。</w:t>
      </w:r>
    </w:p>
    <w:p>
      <w:pPr>
        <w:spacing w:before="0" w:after="60" w:line="269" w:lineRule="auto"/>
        <w:ind w:left="72" w:hanging="72"/>
      </w:pPr>
      <w:r>
        <w:rPr>
          <w:rFonts w:ascii="Arial" w:hAnsi="Arial" w:eastAsia="Hiragino Sans GB"/>
          <w:b w:val="0"/>
          <w:color w:val="000000"/>
          <w:sz w:val="21"/>
        </w:rPr>
        <w:t>11. —What’s that?  —______  A. It’s a fox.  B. It’s fox.  C. They are fox.。</w:t>
      </w:r>
    </w:p>
    <w:p>
      <w:pPr>
        <w:spacing w:before="0" w:after="60" w:line="269" w:lineRule="auto"/>
        <w:ind w:left="72" w:hanging="72"/>
      </w:pPr>
      <w:r>
        <w:rPr>
          <w:rFonts w:ascii="Arial" w:hAnsi="Arial" w:eastAsia="Hiragino Sans GB"/>
          <w:b w:val="0"/>
          <w:color w:val="000000"/>
          <w:sz w:val="21"/>
        </w:rPr>
        <w:t>12. 选择合适的回答：Let’s go to the zoo!  A. Great!  B. I’m five.  C. It’s red.。</w:t>
      </w:r>
    </w:p>
    <w:p>
      <w:pPr>
        <w:spacing w:before="0" w:after="60" w:line="269" w:lineRule="auto"/>
        <w:ind w:left="72" w:hanging="72"/>
      </w:pPr>
      <w:r>
        <w:rPr>
          <w:rFonts w:ascii="Arial" w:hAnsi="Arial" w:eastAsia="Hiragino Sans GB"/>
          <w:b w:val="0"/>
          <w:color w:val="000000"/>
          <w:sz w:val="21"/>
        </w:rPr>
        <w:t>13. 补全句子  I ______ cats.  A. like  B. likes  C. liking。</w:t>
      </w:r>
    </w:p>
    <w:p>
      <w:pPr>
        <w:pStyle w:val="Heading2"/>
        <w:keepNext/>
        <w:spacing w:before="120" w:after="60"/>
      </w:pPr>
      <w:r>
        <w:rPr>
          <w:rFonts w:ascii="Arial" w:hAnsi="Arial" w:eastAsia="Hiragino Sans GB"/>
          <w:b/>
          <w:color w:val="000000"/>
          <w:sz w:val="24"/>
        </w:rPr>
        <w:t>Part D  Reading</w:t>
      </w:r>
    </w:p>
    <w:p>
      <w:pPr>
        <w:spacing w:before="0" w:after="60" w:line="269" w:lineRule="auto"/>
        <w:ind w:left="72" w:hanging="72"/>
      </w:pPr>
      <w:r>
        <w:rPr>
          <w:rFonts w:ascii="Arial" w:hAnsi="Arial" w:eastAsia="Hiragino Sans GB"/>
          <w:b w:val="0"/>
          <w:color w:val="000000"/>
          <w:sz w:val="21"/>
        </w:rPr>
        <w:t>14. 阅读短文并判断正误。Tom has a pet cat called Coco. Coco is cute. Tom also likes dogs. On Sunday, Tom goes to the zoo with his friend. They see a panda, a monkey and a tall giraffe.  (1) Coco is a dog. (2) Tom likes dogs. (3) They see a giraffe.。</w:t>
      </w:r>
    </w:p>
    <w:p>
      <w:pPr>
        <w:spacing w:before="0" w:after="60" w:line="269" w:lineRule="auto"/>
        <w:ind w:left="72" w:hanging="72"/>
      </w:pPr>
      <w:r>
        <w:rPr>
          <w:rFonts w:ascii="Arial" w:hAnsi="Arial" w:eastAsia="Hiragino Sans GB"/>
          <w:b w:val="0"/>
          <w:color w:val="000000"/>
          <w:sz w:val="21"/>
        </w:rPr>
        <w:t>15. 根据短文回答：What pet does Tom have?</w:t>
      </w:r>
    </w:p>
    <w:p>
      <w:pPr>
        <w:spacing w:before="0" w:after="60" w:line="269" w:lineRule="auto"/>
        <w:ind w:left="72" w:hanging="72"/>
      </w:pPr>
      <w:r>
        <w:rPr>
          <w:rFonts w:ascii="Arial" w:hAnsi="Arial" w:eastAsia="Hiragino Sans GB"/>
          <w:b w:val="0"/>
          <w:color w:val="000000"/>
          <w:sz w:val="21"/>
        </w:rPr>
        <w:t>16. 根据短文回答：What animals do they see at the zoo?</w:t>
      </w:r>
    </w:p>
    <w:p>
      <w:pPr>
        <w:pStyle w:val="Heading2"/>
        <w:keepNext/>
        <w:spacing w:before="120" w:after="60"/>
      </w:pPr>
      <w:r>
        <w:rPr>
          <w:rFonts w:ascii="Arial" w:hAnsi="Arial" w:eastAsia="Hiragino Sans GB"/>
          <w:b/>
          <w:color w:val="000000"/>
          <w:sz w:val="24"/>
        </w:rPr>
        <w:t>Part E  Listening and speaking</w:t>
      </w:r>
    </w:p>
    <w:p>
      <w:pPr>
        <w:spacing w:before="0" w:after="60" w:line="269" w:lineRule="auto"/>
        <w:ind w:left="72" w:hanging="72"/>
      </w:pPr>
      <w:r>
        <w:rPr>
          <w:rFonts w:ascii="Arial" w:hAnsi="Arial" w:eastAsia="Hiragino Sans GB"/>
          <w:b w:val="0"/>
          <w:color w:val="000000"/>
          <w:sz w:val="21"/>
        </w:rPr>
        <w:t>17. 听老师或家长朗读后选择：The speaker has a ______.  A. rabbit  B. panda  C. lion。</w:t>
      </w:r>
    </w:p>
    <w:p>
      <w:pPr>
        <w:spacing w:before="0" w:after="60" w:line="269" w:lineRule="auto"/>
        <w:ind w:left="72" w:hanging="72"/>
      </w:pPr>
      <w:r>
        <w:rPr>
          <w:rFonts w:ascii="Arial" w:hAnsi="Arial" w:eastAsia="Hiragino Sans GB"/>
          <w:b w:val="0"/>
          <w:color w:val="000000"/>
          <w:sz w:val="21"/>
        </w:rPr>
        <w:t>18. 听老师或家长朗读后选择：The rabbit can ______.  A. hop  B. fly  C. swim。</w:t>
      </w:r>
    </w:p>
    <w:p>
      <w:pPr>
        <w:spacing w:before="0" w:after="60" w:line="269" w:lineRule="auto"/>
        <w:ind w:left="72" w:hanging="72"/>
      </w:pPr>
      <w:r>
        <w:rPr>
          <w:rFonts w:ascii="Arial" w:hAnsi="Arial" w:eastAsia="Hiragino Sans GB"/>
          <w:b w:val="0"/>
          <w:color w:val="000000"/>
          <w:sz w:val="21"/>
        </w:rPr>
        <w:t>19. 口语任务：选择一种动物，用 2 至 3 句英语说出它的名字、特征或你的喜好。</w:t>
      </w:r>
    </w:p>
    <w:p>
      <w:pPr>
        <w:spacing w:before="0" w:after="60" w:line="269" w:lineRule="auto"/>
        <w:ind w:left="72" w:hanging="72"/>
      </w:pPr>
      <w:r>
        <w:rPr>
          <w:rFonts w:ascii="Arial" w:hAnsi="Arial" w:eastAsia="Hiragino Sans GB"/>
          <w:b w:val="0"/>
          <w:color w:val="000000"/>
          <w:sz w:val="21"/>
        </w:rPr>
        <w:t>20. 写一写：用一句话描述一只可爱的熊猫。</w:t>
      </w:r>
    </w:p>
    <w:p>
      <w:pPr>
        <w:pStyle w:val="Heading1"/>
        <w:keepNext/>
        <w:spacing w:before="160" w:after="80"/>
      </w:pPr>
      <w:r>
        <w:rPr>
          <w:rFonts w:ascii="Arial" w:hAnsi="Arial" w:eastAsia="Hiragino Sans GB"/>
          <w:b/>
          <w:color w:val="000000"/>
          <w:sz w:val="32"/>
        </w:rPr>
        <w:t>Unit 4 Plants around us</w:t>
      </w:r>
    </w:p>
    <w:p>
      <w:pPr>
        <w:spacing w:before="0" w:after="160" w:line="269" w:lineRule="auto"/>
        <w:ind w:left="0"/>
      </w:pPr>
      <w:r>
        <w:rPr>
          <w:rFonts w:ascii="Arial" w:hAnsi="Arial" w:eastAsia="Hiragino Sans GB"/>
          <w:b/>
          <w:color w:val="000000"/>
          <w:sz w:val="21"/>
        </w:rPr>
        <w:t xml:space="preserve">学习重点  </w:t>
      </w:r>
      <w:r>
        <w:rPr>
          <w:rFonts w:ascii="Arial" w:hAnsi="Arial" w:eastAsia="Hiragino Sans GB"/>
          <w:b w:val="0"/>
          <w:color w:val="000000"/>
          <w:sz w:val="21"/>
        </w:rPr>
        <w:t>水果和植物、植物的需要、帮助植物生长、do 问答</w:t>
      </w:r>
      <w:r>
        <w:rPr>
          <w:rFonts w:ascii="Arial" w:hAnsi="Arial" w:eastAsia="Hiragino Sans GB"/>
          <w:b/>
          <w:color w:val="000000"/>
          <w:sz w:val="21"/>
        </w:rPr>
        <w:t xml:space="preserve">  字母与语音  </w:t>
      </w:r>
      <w:r>
        <w:rPr>
          <w:rFonts w:ascii="Arial" w:hAnsi="Arial" w:eastAsia="Hiragino Sans GB"/>
          <w:b w:val="0"/>
          <w:color w:val="000000"/>
          <w:sz w:val="21"/>
        </w:rPr>
        <w:t>Mm-Pp</w:t>
      </w:r>
    </w:p>
    <w:p>
      <w:pPr>
        <w:pStyle w:val="Heading2"/>
        <w:keepNext/>
        <w:spacing w:before="120" w:after="60"/>
      </w:pPr>
      <w:r>
        <w:rPr>
          <w:rFonts w:ascii="Arial" w:hAnsi="Arial" w:eastAsia="Hiragino Sans GB"/>
          <w:b/>
          <w:color w:val="000000"/>
          <w:sz w:val="24"/>
        </w:rPr>
        <w:t>Part A  Letters and sounds</w:t>
      </w:r>
    </w:p>
    <w:p>
      <w:pPr>
        <w:spacing w:before="0" w:after="60" w:line="269" w:lineRule="auto"/>
        <w:ind w:left="72" w:hanging="72"/>
      </w:pPr>
      <w:r>
        <w:rPr>
          <w:rFonts w:ascii="Arial" w:hAnsi="Arial" w:eastAsia="Hiragino Sans GB"/>
          <w:b w:val="0"/>
          <w:color w:val="000000"/>
          <w:sz w:val="21"/>
        </w:rPr>
        <w:t>1. 把字母按顺序补全  M  __  O  __。</w:t>
      </w:r>
    </w:p>
    <w:p>
      <w:pPr>
        <w:spacing w:before="0" w:after="60" w:line="269" w:lineRule="auto"/>
        <w:ind w:left="72" w:hanging="72"/>
      </w:pPr>
      <w:r>
        <w:rPr>
          <w:rFonts w:ascii="Arial" w:hAnsi="Arial" w:eastAsia="Hiragino Sans GB"/>
          <w:b w:val="0"/>
          <w:color w:val="000000"/>
          <w:sz w:val="21"/>
        </w:rPr>
        <w:t>2. 选出首字母与 map 相同的一项  A. mum  B. orange  C. pen。</w:t>
      </w:r>
    </w:p>
    <w:p>
      <w:pPr>
        <w:spacing w:before="0" w:after="60" w:line="269" w:lineRule="auto"/>
        <w:ind w:left="72" w:hanging="72"/>
      </w:pPr>
      <w:r>
        <w:rPr>
          <w:rFonts w:ascii="Arial" w:hAnsi="Arial" w:eastAsia="Hiragino Sans GB"/>
          <w:b w:val="0"/>
          <w:color w:val="000000"/>
          <w:sz w:val="21"/>
        </w:rPr>
        <w:t>3. 选出首字母与 orange 相同的一项  A. new  B. apple  C. pen。</w:t>
      </w:r>
    </w:p>
    <w:p>
      <w:pPr>
        <w:spacing w:before="0" w:after="60" w:line="269" w:lineRule="auto"/>
        <w:ind w:left="72" w:hanging="72"/>
      </w:pPr>
      <w:r>
        <w:rPr>
          <w:rFonts w:ascii="Arial" w:hAnsi="Arial" w:eastAsia="Hiragino Sans GB"/>
          <w:b w:val="0"/>
          <w:color w:val="000000"/>
          <w:sz w:val="21"/>
        </w:rPr>
        <w:t>4. 从下列单词中找出以 P 开头的单词  fan  orange  pen。</w:t>
      </w:r>
    </w:p>
    <w:p>
      <w:pPr>
        <w:pStyle w:val="Heading2"/>
        <w:keepNext/>
        <w:spacing w:before="120" w:after="60"/>
      </w:pPr>
      <w:r>
        <w:rPr>
          <w:rFonts w:ascii="Arial" w:hAnsi="Arial" w:eastAsia="Hiragino Sans GB"/>
          <w:b/>
          <w:color w:val="000000"/>
          <w:sz w:val="24"/>
        </w:rPr>
        <w:t>Part B  Words</w:t>
      </w:r>
    </w:p>
    <w:p>
      <w:pPr>
        <w:spacing w:before="0" w:after="60" w:line="269" w:lineRule="auto"/>
        <w:ind w:left="72" w:hanging="72"/>
      </w:pPr>
      <w:r>
        <w:rPr>
          <w:rFonts w:ascii="Arial" w:hAnsi="Arial" w:eastAsia="Hiragino Sans GB"/>
          <w:b w:val="0"/>
          <w:color w:val="000000"/>
          <w:sz w:val="21"/>
        </w:rPr>
        <w:t>5. “葡萄”用英语怎么说  A. grapes  B. grass  C. flowers。</w:t>
      </w:r>
    </w:p>
    <w:p>
      <w:pPr>
        <w:spacing w:before="0" w:after="60" w:line="269" w:lineRule="auto"/>
        <w:ind w:left="72" w:hanging="72"/>
      </w:pPr>
      <w:r>
        <w:rPr>
          <w:rFonts w:ascii="Arial" w:hAnsi="Arial" w:eastAsia="Hiragino Sans GB"/>
          <w:b w:val="0"/>
          <w:color w:val="000000"/>
          <w:sz w:val="21"/>
        </w:rPr>
        <w:t>6. Plants need air, ______ and sun.  A. water  B. toy  C. ear。</w:t>
      </w:r>
    </w:p>
    <w:p>
      <w:pPr>
        <w:spacing w:before="0" w:after="60" w:line="269" w:lineRule="auto"/>
        <w:ind w:left="72" w:hanging="72"/>
      </w:pPr>
      <w:r>
        <w:rPr>
          <w:rFonts w:ascii="Arial" w:hAnsi="Arial" w:eastAsia="Hiragino Sans GB"/>
          <w:b w:val="0"/>
          <w:color w:val="000000"/>
          <w:sz w:val="21"/>
        </w:rPr>
        <w:t>7. We can ______ the flowers.  A. water  B. listen  C. say。</w:t>
      </w:r>
    </w:p>
    <w:p>
      <w:pPr>
        <w:spacing w:before="0" w:after="60" w:line="269" w:lineRule="auto"/>
        <w:ind w:left="72" w:hanging="72"/>
      </w:pPr>
      <w:r>
        <w:rPr>
          <w:rFonts w:ascii="Arial" w:hAnsi="Arial" w:eastAsia="Hiragino Sans GB"/>
          <w:b w:val="0"/>
          <w:color w:val="000000"/>
          <w:sz w:val="21"/>
        </w:rPr>
        <w:t>8. Apple trees can give us ______.  A. apples  B. eyes  C. numbers。</w:t>
      </w:r>
    </w:p>
    <w:p>
      <w:pPr>
        <w:pStyle w:val="Heading2"/>
        <w:keepNext/>
        <w:spacing w:before="120" w:after="60"/>
      </w:pPr>
      <w:r>
        <w:rPr>
          <w:rFonts w:ascii="Arial" w:hAnsi="Arial" w:eastAsia="Hiragino Sans GB"/>
          <w:b/>
          <w:color w:val="000000"/>
          <w:sz w:val="24"/>
        </w:rPr>
        <w:t>Part C  Sentences</w:t>
      </w:r>
    </w:p>
    <w:p>
      <w:pPr>
        <w:spacing w:before="0" w:after="60" w:line="269" w:lineRule="auto"/>
        <w:ind w:left="72" w:hanging="72"/>
      </w:pPr>
      <w:r>
        <w:rPr>
          <w:rFonts w:ascii="Arial" w:hAnsi="Arial" w:eastAsia="Hiragino Sans GB"/>
          <w:b w:val="0"/>
          <w:color w:val="000000"/>
          <w:sz w:val="21"/>
        </w:rPr>
        <w:t>9. —Do you like apples?  —______  A. Yes, I do.  B. Yes, it is.  C. Yes, I am.。</w:t>
      </w:r>
    </w:p>
    <w:p>
      <w:pPr>
        <w:spacing w:before="0" w:after="60" w:line="269" w:lineRule="auto"/>
        <w:ind w:left="72" w:hanging="72"/>
      </w:pPr>
      <w:r>
        <w:rPr>
          <w:rFonts w:ascii="Arial" w:hAnsi="Arial" w:eastAsia="Hiragino Sans GB"/>
          <w:b w:val="0"/>
          <w:color w:val="000000"/>
          <w:sz w:val="21"/>
        </w:rPr>
        <w:t>10. —Do you like bananas?  —No, I ______.  A. don’t  B. am not  C. isn’t。</w:t>
      </w:r>
    </w:p>
    <w:p>
      <w:pPr>
        <w:spacing w:before="0" w:after="60" w:line="269" w:lineRule="auto"/>
        <w:ind w:left="72" w:hanging="72"/>
      </w:pPr>
      <w:r>
        <w:rPr>
          <w:rFonts w:ascii="Arial" w:hAnsi="Arial" w:eastAsia="Hiragino Sans GB"/>
          <w:b w:val="0"/>
          <w:color w:val="000000"/>
          <w:sz w:val="21"/>
        </w:rPr>
        <w:t>11. 选择正确的句子  A. Plants need air, water and sun.  B. Plants needs air, water and sun.  C. Plant need airs.。</w:t>
      </w:r>
    </w:p>
    <w:p>
      <w:pPr>
        <w:spacing w:before="0" w:after="60" w:line="269" w:lineRule="auto"/>
        <w:ind w:left="72" w:hanging="72"/>
      </w:pPr>
      <w:r>
        <w:rPr>
          <w:rFonts w:ascii="Arial" w:hAnsi="Arial" w:eastAsia="Hiragino Sans GB"/>
          <w:b w:val="0"/>
          <w:color w:val="000000"/>
          <w:sz w:val="21"/>
        </w:rPr>
        <w:t>12. How can we help plants?  A. We can plant new trees.  B. We can eat the grass.  C. We can cut the flowers.。</w:t>
      </w:r>
    </w:p>
    <w:p>
      <w:pPr>
        <w:spacing w:before="0" w:after="60" w:line="269" w:lineRule="auto"/>
        <w:ind w:left="72" w:hanging="72"/>
      </w:pPr>
      <w:r>
        <w:rPr>
          <w:rFonts w:ascii="Arial" w:hAnsi="Arial" w:eastAsia="Hiragino Sans GB"/>
          <w:b w:val="0"/>
          <w:color w:val="000000"/>
          <w:sz w:val="21"/>
        </w:rPr>
        <w:t>13. 根据中文补全  我们需要植物来生活。We need ______ to live.  A. plants  B. toys  C. colours。</w:t>
      </w:r>
    </w:p>
    <w:p>
      <w:pPr>
        <w:pStyle w:val="Heading2"/>
        <w:keepNext/>
        <w:spacing w:before="120" w:after="60"/>
      </w:pPr>
      <w:r>
        <w:rPr>
          <w:rFonts w:ascii="Arial" w:hAnsi="Arial" w:eastAsia="Hiragino Sans GB"/>
          <w:b/>
          <w:color w:val="000000"/>
          <w:sz w:val="24"/>
        </w:rPr>
        <w:t>Part D  Reading</w:t>
      </w:r>
    </w:p>
    <w:p>
      <w:pPr>
        <w:spacing w:before="0" w:after="60" w:line="269" w:lineRule="auto"/>
        <w:ind w:left="72" w:hanging="72"/>
      </w:pPr>
      <w:r>
        <w:rPr>
          <w:rFonts w:ascii="Arial" w:hAnsi="Arial" w:eastAsia="Hiragino Sans GB"/>
          <w:b w:val="0"/>
          <w:color w:val="000000"/>
          <w:sz w:val="21"/>
        </w:rPr>
        <w:t>14. 阅读短文并判断正误。At our school garden, there is an apple tree and some flowers. Plants need air, water and sun. We water the flowers and plant new trees. The apple tree gives us apples.  (1) There is an apple tree in the garden. (2) Plants need only water. (3) The tree gives us apples.。</w:t>
      </w:r>
    </w:p>
    <w:p>
      <w:pPr>
        <w:spacing w:before="0" w:after="60" w:line="269" w:lineRule="auto"/>
        <w:ind w:left="72" w:hanging="72"/>
      </w:pPr>
      <w:r>
        <w:rPr>
          <w:rFonts w:ascii="Arial" w:hAnsi="Arial" w:eastAsia="Hiragino Sans GB"/>
          <w:b w:val="0"/>
          <w:color w:val="000000"/>
          <w:sz w:val="21"/>
        </w:rPr>
        <w:t>15. 根据短文回答：What do the plants need?</w:t>
      </w:r>
    </w:p>
    <w:p>
      <w:pPr>
        <w:spacing w:before="0" w:after="60" w:line="269" w:lineRule="auto"/>
        <w:ind w:left="72" w:hanging="72"/>
      </w:pPr>
      <w:r>
        <w:rPr>
          <w:rFonts w:ascii="Arial" w:hAnsi="Arial" w:eastAsia="Hiragino Sans GB"/>
          <w:b w:val="0"/>
          <w:color w:val="000000"/>
          <w:sz w:val="21"/>
        </w:rPr>
        <w:t>16. 根据短文回答：What can the children do?</w:t>
      </w:r>
    </w:p>
    <w:p>
      <w:pPr>
        <w:pStyle w:val="Heading2"/>
        <w:keepNext/>
        <w:spacing w:before="120" w:after="60"/>
      </w:pPr>
      <w:r>
        <w:rPr>
          <w:rFonts w:ascii="Arial" w:hAnsi="Arial" w:eastAsia="Hiragino Sans GB"/>
          <w:b/>
          <w:color w:val="000000"/>
          <w:sz w:val="24"/>
        </w:rPr>
        <w:t>Part E  Listening and speaking</w:t>
      </w:r>
    </w:p>
    <w:p>
      <w:pPr>
        <w:spacing w:before="0" w:after="60" w:line="269" w:lineRule="auto"/>
        <w:ind w:left="72" w:hanging="72"/>
      </w:pPr>
      <w:r>
        <w:rPr>
          <w:rFonts w:ascii="Arial" w:hAnsi="Arial" w:eastAsia="Hiragino Sans GB"/>
          <w:b w:val="0"/>
          <w:color w:val="000000"/>
          <w:sz w:val="21"/>
        </w:rPr>
        <w:t>17. 听老师或家长朗读后选择：The speaker likes ______.  A. grapes and oranges  B. bananas and grass  C. trees and toys。</w:t>
      </w:r>
    </w:p>
    <w:p>
      <w:pPr>
        <w:spacing w:before="0" w:after="60" w:line="269" w:lineRule="auto"/>
        <w:ind w:left="72" w:hanging="72"/>
      </w:pPr>
      <w:r>
        <w:rPr>
          <w:rFonts w:ascii="Arial" w:hAnsi="Arial" w:eastAsia="Hiragino Sans GB"/>
          <w:b w:val="0"/>
          <w:color w:val="000000"/>
          <w:sz w:val="21"/>
        </w:rPr>
        <w:t>18. 听老师或家长朗读后选择：The speaker does not like ______.  A. bananas  B. apples  C. grapes。</w:t>
      </w:r>
    </w:p>
    <w:p>
      <w:pPr>
        <w:spacing w:before="0" w:after="60" w:line="269" w:lineRule="auto"/>
        <w:ind w:left="72" w:hanging="72"/>
      </w:pPr>
      <w:r>
        <w:rPr>
          <w:rFonts w:ascii="Arial" w:hAnsi="Arial" w:eastAsia="Hiragino Sans GB"/>
          <w:b w:val="0"/>
          <w:color w:val="000000"/>
          <w:sz w:val="21"/>
        </w:rPr>
        <w:t>19. 口语任务：选择一种植物，说出它需要什么，以及我们能为它做什么。</w:t>
      </w:r>
    </w:p>
    <w:p>
      <w:pPr>
        <w:spacing w:before="0" w:after="60" w:line="269" w:lineRule="auto"/>
        <w:ind w:left="72" w:hanging="72"/>
      </w:pPr>
      <w:r>
        <w:rPr>
          <w:rFonts w:ascii="Arial" w:hAnsi="Arial" w:eastAsia="Hiragino Sans GB"/>
          <w:b w:val="0"/>
          <w:color w:val="000000"/>
          <w:sz w:val="21"/>
        </w:rPr>
        <w:t>20. 写一写：写出一句植物需要什么和一句我们能做什么。</w:t>
      </w:r>
    </w:p>
    <w:p>
      <w:pPr>
        <w:pStyle w:val="Heading1"/>
        <w:keepNext/>
        <w:spacing w:before="160" w:after="80"/>
      </w:pPr>
      <w:r>
        <w:rPr>
          <w:rFonts w:ascii="Arial" w:hAnsi="Arial" w:eastAsia="Hiragino Sans GB"/>
          <w:b/>
          <w:color w:val="000000"/>
          <w:sz w:val="32"/>
        </w:rPr>
        <w:t>Unit 5 The colourful world</w:t>
      </w:r>
    </w:p>
    <w:p>
      <w:pPr>
        <w:spacing w:before="0" w:after="160" w:line="269" w:lineRule="auto"/>
        <w:ind w:left="0"/>
      </w:pPr>
      <w:r>
        <w:rPr>
          <w:rFonts w:ascii="Arial" w:hAnsi="Arial" w:eastAsia="Hiragino Sans GB"/>
          <w:b/>
          <w:color w:val="000000"/>
          <w:sz w:val="21"/>
        </w:rPr>
        <w:t xml:space="preserve">学习重点  </w:t>
      </w:r>
      <w:r>
        <w:rPr>
          <w:rFonts w:ascii="Arial" w:hAnsi="Arial" w:eastAsia="Hiragino Sans GB"/>
          <w:b w:val="0"/>
          <w:color w:val="000000"/>
          <w:sz w:val="21"/>
        </w:rPr>
        <w:t>颜色、颜色混合、颜色的含义、询问颜色和喜好</w:t>
      </w:r>
      <w:r>
        <w:rPr>
          <w:rFonts w:ascii="Arial" w:hAnsi="Arial" w:eastAsia="Hiragino Sans GB"/>
          <w:b/>
          <w:color w:val="000000"/>
          <w:sz w:val="21"/>
        </w:rPr>
        <w:t xml:space="preserve">  字母与语音  </w:t>
      </w:r>
      <w:r>
        <w:rPr>
          <w:rFonts w:ascii="Arial" w:hAnsi="Arial" w:eastAsia="Hiragino Sans GB"/>
          <w:b w:val="0"/>
          <w:color w:val="000000"/>
          <w:sz w:val="21"/>
        </w:rPr>
        <w:t>Qq-Uu</w:t>
      </w:r>
    </w:p>
    <w:p>
      <w:pPr>
        <w:pStyle w:val="Heading2"/>
        <w:keepNext/>
        <w:spacing w:before="120" w:after="60"/>
      </w:pPr>
      <w:r>
        <w:rPr>
          <w:rFonts w:ascii="Arial" w:hAnsi="Arial" w:eastAsia="Hiragino Sans GB"/>
          <w:b/>
          <w:color w:val="000000"/>
          <w:sz w:val="24"/>
        </w:rPr>
        <w:t>Part A  Letters and sounds</w:t>
      </w:r>
    </w:p>
    <w:p>
      <w:pPr>
        <w:spacing w:before="0" w:after="60" w:line="269" w:lineRule="auto"/>
        <w:ind w:left="72" w:hanging="72"/>
      </w:pPr>
      <w:r>
        <w:rPr>
          <w:rFonts w:ascii="Arial" w:hAnsi="Arial" w:eastAsia="Hiragino Sans GB"/>
          <w:b w:val="0"/>
          <w:color w:val="000000"/>
          <w:sz w:val="21"/>
        </w:rPr>
        <w:t>1. 把字母按顺序补全  Q  __  S  __  U。</w:t>
      </w:r>
    </w:p>
    <w:p>
      <w:pPr>
        <w:spacing w:before="0" w:after="60" w:line="269" w:lineRule="auto"/>
        <w:ind w:left="72" w:hanging="72"/>
      </w:pPr>
      <w:r>
        <w:rPr>
          <w:rFonts w:ascii="Arial" w:hAnsi="Arial" w:eastAsia="Hiragino Sans GB"/>
          <w:b w:val="0"/>
          <w:color w:val="000000"/>
          <w:sz w:val="21"/>
        </w:rPr>
        <w:t>2. 选出首字母与 quiet 相同的一项  A. queen  B. red  C. bus。</w:t>
      </w:r>
    </w:p>
    <w:p>
      <w:pPr>
        <w:spacing w:before="0" w:after="60" w:line="269" w:lineRule="auto"/>
        <w:ind w:left="72" w:hanging="72"/>
      </w:pPr>
      <w:r>
        <w:rPr>
          <w:rFonts w:ascii="Arial" w:hAnsi="Arial" w:eastAsia="Hiragino Sans GB"/>
          <w:b w:val="0"/>
          <w:color w:val="000000"/>
          <w:sz w:val="21"/>
        </w:rPr>
        <w:t>3. 选出首字母与 red 相同的一项  A. ruler  B. see  C. up。</w:t>
      </w:r>
    </w:p>
    <w:p>
      <w:pPr>
        <w:spacing w:before="0" w:after="60" w:line="269" w:lineRule="auto"/>
        <w:ind w:left="72" w:hanging="72"/>
      </w:pPr>
      <w:r>
        <w:rPr>
          <w:rFonts w:ascii="Arial" w:hAnsi="Arial" w:eastAsia="Hiragino Sans GB"/>
          <w:b w:val="0"/>
          <w:color w:val="000000"/>
          <w:sz w:val="21"/>
        </w:rPr>
        <w:t>4. 从下列单词中找出以 U 开头的单词  sit  up  run。</w:t>
      </w:r>
    </w:p>
    <w:p>
      <w:pPr>
        <w:pStyle w:val="Heading2"/>
        <w:keepNext/>
        <w:spacing w:before="120" w:after="60"/>
      </w:pPr>
      <w:r>
        <w:rPr>
          <w:rFonts w:ascii="Arial" w:hAnsi="Arial" w:eastAsia="Hiragino Sans GB"/>
          <w:b/>
          <w:color w:val="000000"/>
          <w:sz w:val="24"/>
        </w:rPr>
        <w:t>Part B  Words</w:t>
      </w:r>
    </w:p>
    <w:p>
      <w:pPr>
        <w:spacing w:before="0" w:after="60" w:line="269" w:lineRule="auto"/>
        <w:ind w:left="72" w:hanging="72"/>
      </w:pPr>
      <w:r>
        <w:rPr>
          <w:rFonts w:ascii="Arial" w:hAnsi="Arial" w:eastAsia="Hiragino Sans GB"/>
          <w:b w:val="0"/>
          <w:color w:val="000000"/>
          <w:sz w:val="21"/>
        </w:rPr>
        <w:t>5. “紫色”用英语怎么说  A. purple  B. pink  C. brown。</w:t>
      </w:r>
    </w:p>
    <w:p>
      <w:pPr>
        <w:spacing w:before="0" w:after="60" w:line="269" w:lineRule="auto"/>
        <w:ind w:left="72" w:hanging="72"/>
      </w:pPr>
      <w:r>
        <w:rPr>
          <w:rFonts w:ascii="Arial" w:hAnsi="Arial" w:eastAsia="Hiragino Sans GB"/>
          <w:b w:val="0"/>
          <w:color w:val="000000"/>
          <w:sz w:val="21"/>
        </w:rPr>
        <w:t>6. The sea is often ______.  A. blue  B. yellow  C. black。</w:t>
      </w:r>
    </w:p>
    <w:p>
      <w:pPr>
        <w:spacing w:before="0" w:after="60" w:line="269" w:lineRule="auto"/>
        <w:ind w:left="72" w:hanging="72"/>
      </w:pPr>
      <w:r>
        <w:rPr>
          <w:rFonts w:ascii="Arial" w:hAnsi="Arial" w:eastAsia="Hiragino Sans GB"/>
          <w:b w:val="0"/>
          <w:color w:val="000000"/>
          <w:sz w:val="21"/>
        </w:rPr>
        <w:t>7. A banana is often ______.  A. yellow  B. purple  C. brown。</w:t>
      </w:r>
    </w:p>
    <w:p>
      <w:pPr>
        <w:spacing w:before="0" w:after="60" w:line="269" w:lineRule="auto"/>
        <w:ind w:left="72" w:hanging="72"/>
      </w:pPr>
      <w:r>
        <w:rPr>
          <w:rFonts w:ascii="Arial" w:hAnsi="Arial" w:eastAsia="Hiragino Sans GB"/>
          <w:b w:val="0"/>
          <w:color w:val="000000"/>
          <w:sz w:val="21"/>
        </w:rPr>
        <w:t>8. 选出表示“小心”的颜色信息  A. Yellow can say Be careful.  B. Blue can say No.  C. Red can say Go.。</w:t>
      </w:r>
    </w:p>
    <w:p>
      <w:pPr>
        <w:pStyle w:val="Heading2"/>
        <w:keepNext/>
        <w:spacing w:before="120" w:after="60"/>
      </w:pPr>
      <w:r>
        <w:rPr>
          <w:rFonts w:ascii="Arial" w:hAnsi="Arial" w:eastAsia="Hiragino Sans GB"/>
          <w:b/>
          <w:color w:val="000000"/>
          <w:sz w:val="24"/>
        </w:rPr>
        <w:t>Part C  Sentences</w:t>
      </w:r>
    </w:p>
    <w:p>
      <w:pPr>
        <w:spacing w:before="0" w:after="60" w:line="269" w:lineRule="auto"/>
        <w:ind w:left="72" w:hanging="72"/>
      </w:pPr>
      <w:r>
        <w:rPr>
          <w:rFonts w:ascii="Arial" w:hAnsi="Arial" w:eastAsia="Hiragino Sans GB"/>
          <w:b w:val="0"/>
          <w:color w:val="000000"/>
          <w:sz w:val="21"/>
        </w:rPr>
        <w:t>9. —What colour is it?  —______  A. It’s green.  B. They are green.  C. I like green.。</w:t>
      </w:r>
    </w:p>
    <w:p>
      <w:pPr>
        <w:spacing w:before="0" w:after="60" w:line="269" w:lineRule="auto"/>
        <w:ind w:left="72" w:hanging="72"/>
      </w:pPr>
      <w:r>
        <w:rPr>
          <w:rFonts w:ascii="Arial" w:hAnsi="Arial" w:eastAsia="Hiragino Sans GB"/>
          <w:b w:val="0"/>
          <w:color w:val="000000"/>
          <w:sz w:val="21"/>
        </w:rPr>
        <w:t>10. —What colours do you like?  —______  A. I like red and pink.  B. It’s red.  C. They are bears.。</w:t>
      </w:r>
    </w:p>
    <w:p>
      <w:pPr>
        <w:spacing w:before="0" w:after="60" w:line="269" w:lineRule="auto"/>
        <w:ind w:left="72" w:hanging="72"/>
      </w:pPr>
      <w:r>
        <w:rPr>
          <w:rFonts w:ascii="Arial" w:hAnsi="Arial" w:eastAsia="Hiragino Sans GB"/>
          <w:b w:val="0"/>
          <w:color w:val="000000"/>
          <w:sz w:val="21"/>
        </w:rPr>
        <w:t>11. Red and blue make ______.  A. purple  B. green  C. white。</w:t>
      </w:r>
    </w:p>
    <w:p>
      <w:pPr>
        <w:spacing w:before="0" w:after="60" w:line="269" w:lineRule="auto"/>
        <w:ind w:left="72" w:hanging="72"/>
      </w:pPr>
      <w:r>
        <w:rPr>
          <w:rFonts w:ascii="Arial" w:hAnsi="Arial" w:eastAsia="Hiragino Sans GB"/>
          <w:b w:val="0"/>
          <w:color w:val="000000"/>
          <w:sz w:val="21"/>
        </w:rPr>
        <w:t>12. Blue and yellow make ______.  A. green  B. orange  C. black。</w:t>
      </w:r>
    </w:p>
    <w:p>
      <w:pPr>
        <w:spacing w:before="0" w:after="60" w:line="269" w:lineRule="auto"/>
        <w:ind w:left="72" w:hanging="72"/>
      </w:pPr>
      <w:r>
        <w:rPr>
          <w:rFonts w:ascii="Arial" w:hAnsi="Arial" w:eastAsia="Hiragino Sans GB"/>
          <w:b w:val="0"/>
          <w:color w:val="000000"/>
          <w:sz w:val="21"/>
        </w:rPr>
        <w:t>13. 根据短文提示选择：Green can say ______.  A. Go!  B. No!  C. Be careful!。</w:t>
      </w:r>
    </w:p>
    <w:p>
      <w:pPr>
        <w:pStyle w:val="Heading2"/>
        <w:keepNext/>
        <w:spacing w:before="120" w:after="60"/>
      </w:pPr>
      <w:r>
        <w:rPr>
          <w:rFonts w:ascii="Arial" w:hAnsi="Arial" w:eastAsia="Hiragino Sans GB"/>
          <w:b/>
          <w:color w:val="000000"/>
          <w:sz w:val="24"/>
        </w:rPr>
        <w:t>Part D  Reading</w:t>
      </w:r>
    </w:p>
    <w:p>
      <w:pPr>
        <w:spacing w:before="0" w:after="60" w:line="269" w:lineRule="auto"/>
        <w:ind w:left="72" w:hanging="72"/>
      </w:pPr>
      <w:r>
        <w:rPr>
          <w:rFonts w:ascii="Arial" w:hAnsi="Arial" w:eastAsia="Hiragino Sans GB"/>
          <w:b w:val="0"/>
          <w:color w:val="000000"/>
          <w:sz w:val="21"/>
        </w:rPr>
        <w:t>14. 阅读短文并判断正误。At the park, the grass is green and the flowers are pink. A red sign tells us to stop. A green light tells us to go. A yellow sign tells us to be careful.  (1) The grass is green. (2) Red says Go. (3) Yellow tells us to be careful.。</w:t>
      </w:r>
    </w:p>
    <w:p>
      <w:pPr>
        <w:spacing w:before="0" w:after="60" w:line="269" w:lineRule="auto"/>
        <w:ind w:left="72" w:hanging="72"/>
      </w:pPr>
      <w:r>
        <w:rPr>
          <w:rFonts w:ascii="Arial" w:hAnsi="Arial" w:eastAsia="Hiragino Sans GB"/>
          <w:b w:val="0"/>
          <w:color w:val="000000"/>
          <w:sz w:val="21"/>
        </w:rPr>
        <w:t>15. 根据短文回答：What colour are the flowers?</w:t>
      </w:r>
    </w:p>
    <w:p>
      <w:pPr>
        <w:spacing w:before="0" w:after="60" w:line="269" w:lineRule="auto"/>
        <w:ind w:left="72" w:hanging="72"/>
      </w:pPr>
      <w:r>
        <w:rPr>
          <w:rFonts w:ascii="Arial" w:hAnsi="Arial" w:eastAsia="Hiragino Sans GB"/>
          <w:b w:val="0"/>
          <w:color w:val="000000"/>
          <w:sz w:val="21"/>
        </w:rPr>
        <w:t>16. 根据短文回答：What does a green light tell us?</w:t>
      </w:r>
    </w:p>
    <w:p>
      <w:pPr>
        <w:pStyle w:val="Heading2"/>
        <w:keepNext/>
        <w:spacing w:before="120" w:after="60"/>
      </w:pPr>
      <w:r>
        <w:rPr>
          <w:rFonts w:ascii="Arial" w:hAnsi="Arial" w:eastAsia="Hiragino Sans GB"/>
          <w:b/>
          <w:color w:val="000000"/>
          <w:sz w:val="24"/>
        </w:rPr>
        <w:t>Part E  Listening and speaking</w:t>
      </w:r>
    </w:p>
    <w:p>
      <w:pPr>
        <w:spacing w:before="0" w:after="60" w:line="269" w:lineRule="auto"/>
        <w:ind w:left="72" w:hanging="72"/>
      </w:pPr>
      <w:r>
        <w:rPr>
          <w:rFonts w:ascii="Arial" w:hAnsi="Arial" w:eastAsia="Hiragino Sans GB"/>
          <w:b w:val="0"/>
          <w:color w:val="000000"/>
          <w:sz w:val="21"/>
        </w:rPr>
        <w:t>17. 听老师或家长朗读后选择：The speaker sees a ______ bear.  A. brown  B. blue  C. pink。</w:t>
      </w:r>
    </w:p>
    <w:p>
      <w:pPr>
        <w:spacing w:before="0" w:after="60" w:line="269" w:lineRule="auto"/>
        <w:ind w:left="72" w:hanging="72"/>
      </w:pPr>
      <w:r>
        <w:rPr>
          <w:rFonts w:ascii="Arial" w:hAnsi="Arial" w:eastAsia="Hiragino Sans GB"/>
          <w:b w:val="0"/>
          <w:color w:val="000000"/>
          <w:sz w:val="21"/>
        </w:rPr>
        <w:t>18. 听老师或家长朗读后选择：The speaker likes ______.  A. yellow and red  B. black and green  C. purple and brown。</w:t>
      </w:r>
    </w:p>
    <w:p>
      <w:pPr>
        <w:spacing w:before="0" w:after="60" w:line="269" w:lineRule="auto"/>
        <w:ind w:left="72" w:hanging="72"/>
      </w:pPr>
      <w:r>
        <w:rPr>
          <w:rFonts w:ascii="Arial" w:hAnsi="Arial" w:eastAsia="Hiragino Sans GB"/>
          <w:b w:val="0"/>
          <w:color w:val="000000"/>
          <w:sz w:val="21"/>
        </w:rPr>
        <w:t>19. 口语任务：选择身边的 3 种物品，用 What colour is it? 和 It’s … 进行问答。</w:t>
      </w:r>
    </w:p>
    <w:p>
      <w:pPr>
        <w:spacing w:before="0" w:after="60" w:line="269" w:lineRule="auto"/>
        <w:ind w:left="72" w:hanging="72"/>
      </w:pPr>
      <w:r>
        <w:rPr>
          <w:rFonts w:ascii="Arial" w:hAnsi="Arial" w:eastAsia="Hiragino Sans GB"/>
          <w:b w:val="0"/>
          <w:color w:val="000000"/>
          <w:sz w:val="21"/>
        </w:rPr>
        <w:t>20. 写一写：用 What colour is it? 和 It’s... 写一组问答。</w:t>
      </w:r>
    </w:p>
    <w:p>
      <w:pPr>
        <w:pStyle w:val="Heading1"/>
        <w:keepNext/>
        <w:spacing w:before="160" w:after="80"/>
      </w:pPr>
      <w:r>
        <w:rPr>
          <w:rFonts w:ascii="Arial" w:hAnsi="Arial" w:eastAsia="Hiragino Sans GB"/>
          <w:b/>
          <w:color w:val="000000"/>
          <w:sz w:val="32"/>
        </w:rPr>
        <w:t>Unit 6 Useful numbers</w:t>
      </w:r>
    </w:p>
    <w:p>
      <w:pPr>
        <w:spacing w:before="0" w:after="160" w:line="269" w:lineRule="auto"/>
        <w:ind w:left="0"/>
      </w:pPr>
      <w:r>
        <w:rPr>
          <w:rFonts w:ascii="Arial" w:hAnsi="Arial" w:eastAsia="Hiragino Sans GB"/>
          <w:b/>
          <w:color w:val="000000"/>
          <w:sz w:val="21"/>
        </w:rPr>
        <w:t xml:space="preserve">学习重点  </w:t>
      </w:r>
      <w:r>
        <w:rPr>
          <w:rFonts w:ascii="Arial" w:hAnsi="Arial" w:eastAsia="Hiragino Sans GB"/>
          <w:b w:val="0"/>
          <w:color w:val="000000"/>
          <w:sz w:val="21"/>
        </w:rPr>
        <w:t>数字 1 至 10、年龄、数量、整点、钱和生日</w:t>
      </w:r>
      <w:r>
        <w:rPr>
          <w:rFonts w:ascii="Arial" w:hAnsi="Arial" w:eastAsia="Hiragino Sans GB"/>
          <w:b/>
          <w:color w:val="000000"/>
          <w:sz w:val="21"/>
        </w:rPr>
        <w:t xml:space="preserve">  字母与语音  </w:t>
      </w:r>
      <w:r>
        <w:rPr>
          <w:rFonts w:ascii="Arial" w:hAnsi="Arial" w:eastAsia="Hiragino Sans GB"/>
          <w:b w:val="0"/>
          <w:color w:val="000000"/>
          <w:sz w:val="21"/>
        </w:rPr>
        <w:t>Vv-Zz</w:t>
      </w:r>
    </w:p>
    <w:p>
      <w:pPr>
        <w:pStyle w:val="Heading2"/>
        <w:keepNext/>
        <w:spacing w:before="120" w:after="60"/>
      </w:pPr>
      <w:r>
        <w:rPr>
          <w:rFonts w:ascii="Arial" w:hAnsi="Arial" w:eastAsia="Hiragino Sans GB"/>
          <w:b/>
          <w:color w:val="000000"/>
          <w:sz w:val="24"/>
        </w:rPr>
        <w:t>Part A  Letters and sounds</w:t>
      </w:r>
    </w:p>
    <w:p>
      <w:pPr>
        <w:spacing w:before="0" w:after="60" w:line="269" w:lineRule="auto"/>
        <w:ind w:left="72" w:hanging="72"/>
      </w:pPr>
      <w:r>
        <w:rPr>
          <w:rFonts w:ascii="Arial" w:hAnsi="Arial" w:eastAsia="Hiragino Sans GB"/>
          <w:b w:val="0"/>
          <w:color w:val="000000"/>
          <w:sz w:val="21"/>
        </w:rPr>
        <w:t>1. 把字母按顺序补全  V  __  X  __  Z。</w:t>
      </w:r>
    </w:p>
    <w:p>
      <w:pPr>
        <w:spacing w:before="0" w:after="60" w:line="269" w:lineRule="auto"/>
        <w:ind w:left="72" w:hanging="72"/>
      </w:pPr>
      <w:r>
        <w:rPr>
          <w:rFonts w:ascii="Arial" w:hAnsi="Arial" w:eastAsia="Hiragino Sans GB"/>
          <w:b w:val="0"/>
          <w:color w:val="000000"/>
          <w:sz w:val="21"/>
        </w:rPr>
        <w:t>2. 选出首字母与 van 相同的一项  A. vet  B. six  C. yellow。</w:t>
      </w:r>
    </w:p>
    <w:p>
      <w:pPr>
        <w:spacing w:before="0" w:after="60" w:line="269" w:lineRule="auto"/>
        <w:ind w:left="72" w:hanging="72"/>
      </w:pPr>
      <w:r>
        <w:rPr>
          <w:rFonts w:ascii="Arial" w:hAnsi="Arial" w:eastAsia="Hiragino Sans GB"/>
          <w:b w:val="0"/>
          <w:color w:val="000000"/>
          <w:sz w:val="21"/>
        </w:rPr>
        <w:t>3. 选出首字母与 yellow 相同的一项  A. yo-yo  B. box  C. quiz。</w:t>
      </w:r>
    </w:p>
    <w:p>
      <w:pPr>
        <w:spacing w:before="0" w:after="60" w:line="269" w:lineRule="auto"/>
        <w:ind w:left="72" w:hanging="72"/>
      </w:pPr>
      <w:r>
        <w:rPr>
          <w:rFonts w:ascii="Arial" w:hAnsi="Arial" w:eastAsia="Hiragino Sans GB"/>
          <w:b w:val="0"/>
          <w:color w:val="000000"/>
          <w:sz w:val="21"/>
        </w:rPr>
        <w:t>4. 选出单词末尾音与 box 相同的一项  A. six  B. van  C. vet。</w:t>
      </w:r>
    </w:p>
    <w:p>
      <w:pPr>
        <w:pStyle w:val="Heading2"/>
        <w:keepNext/>
        <w:spacing w:before="120" w:after="60"/>
      </w:pPr>
      <w:r>
        <w:rPr>
          <w:rFonts w:ascii="Arial" w:hAnsi="Arial" w:eastAsia="Hiragino Sans GB"/>
          <w:b/>
          <w:color w:val="000000"/>
          <w:sz w:val="24"/>
        </w:rPr>
        <w:t>Part B  Words</w:t>
      </w:r>
    </w:p>
    <w:p>
      <w:pPr>
        <w:spacing w:before="0" w:after="60" w:line="269" w:lineRule="auto"/>
        <w:ind w:left="72" w:hanging="72"/>
      </w:pPr>
      <w:r>
        <w:rPr>
          <w:rFonts w:ascii="Arial" w:hAnsi="Arial" w:eastAsia="Hiragino Sans GB"/>
          <w:b w:val="0"/>
          <w:color w:val="000000"/>
          <w:sz w:val="21"/>
        </w:rPr>
        <w:t>5. 数字 7 的英语是  A. six  B. seven  C. eight。</w:t>
      </w:r>
    </w:p>
    <w:p>
      <w:pPr>
        <w:spacing w:before="0" w:after="60" w:line="269" w:lineRule="auto"/>
        <w:ind w:left="72" w:hanging="72"/>
      </w:pPr>
      <w:r>
        <w:rPr>
          <w:rFonts w:ascii="Arial" w:hAnsi="Arial" w:eastAsia="Hiragino Sans GB"/>
          <w:b w:val="0"/>
          <w:color w:val="000000"/>
          <w:sz w:val="21"/>
        </w:rPr>
        <w:t>6. 数字 9 的英语是  A. nine  B. ten  C. five。</w:t>
      </w:r>
    </w:p>
    <w:p>
      <w:pPr>
        <w:spacing w:before="0" w:after="60" w:line="269" w:lineRule="auto"/>
        <w:ind w:left="72" w:hanging="72"/>
      </w:pPr>
      <w:r>
        <w:rPr>
          <w:rFonts w:ascii="Arial" w:hAnsi="Arial" w:eastAsia="Hiragino Sans GB"/>
          <w:b w:val="0"/>
          <w:color w:val="000000"/>
          <w:sz w:val="21"/>
        </w:rPr>
        <w:t>7. “几岁”用英语怎么问  A. How old are you?  B. How many are you?  C. What colour are you?。</w:t>
      </w:r>
    </w:p>
    <w:p>
      <w:pPr>
        <w:spacing w:before="0" w:after="60" w:line="269" w:lineRule="auto"/>
        <w:ind w:left="72" w:hanging="72"/>
      </w:pPr>
      <w:r>
        <w:rPr>
          <w:rFonts w:ascii="Arial" w:hAnsi="Arial" w:eastAsia="Hiragino Sans GB"/>
          <w:b w:val="0"/>
          <w:color w:val="000000"/>
          <w:sz w:val="21"/>
        </w:rPr>
        <w:t>8. 整点 7 点可以说  A. It’s seven o’clock.  B. It’s seven years.  C. Seven yuan, please.。</w:t>
      </w:r>
    </w:p>
    <w:p>
      <w:pPr>
        <w:pStyle w:val="Heading2"/>
        <w:keepNext/>
        <w:spacing w:before="120" w:after="60"/>
      </w:pPr>
      <w:r>
        <w:rPr>
          <w:rFonts w:ascii="Arial" w:hAnsi="Arial" w:eastAsia="Hiragino Sans GB"/>
          <w:b/>
          <w:color w:val="000000"/>
          <w:sz w:val="24"/>
        </w:rPr>
        <w:t>Part C  Sentences</w:t>
      </w:r>
    </w:p>
    <w:p>
      <w:pPr>
        <w:spacing w:before="0" w:after="60" w:line="269" w:lineRule="auto"/>
        <w:ind w:left="72" w:hanging="72"/>
      </w:pPr>
      <w:r>
        <w:rPr>
          <w:rFonts w:ascii="Arial" w:hAnsi="Arial" w:eastAsia="Hiragino Sans GB"/>
          <w:b w:val="0"/>
          <w:color w:val="000000"/>
          <w:sz w:val="21"/>
        </w:rPr>
        <w:t>9. —How old are you?  —______  A. I’m eight years old.  B. I have eight.  C. It’s eight o’clock.。</w:t>
      </w:r>
    </w:p>
    <w:p>
      <w:pPr>
        <w:spacing w:before="0" w:after="60" w:line="269" w:lineRule="auto"/>
        <w:ind w:left="72" w:hanging="72"/>
      </w:pPr>
      <w:r>
        <w:rPr>
          <w:rFonts w:ascii="Arial" w:hAnsi="Arial" w:eastAsia="Hiragino Sans GB"/>
          <w:b w:val="0"/>
          <w:color w:val="000000"/>
          <w:sz w:val="21"/>
        </w:rPr>
        <w:t>10. —How many apples?  —______  A. Three.  B. I’m three.  C. It’s red.。</w:t>
      </w:r>
    </w:p>
    <w:p>
      <w:pPr>
        <w:spacing w:before="0" w:after="60" w:line="269" w:lineRule="auto"/>
        <w:ind w:left="72" w:hanging="72"/>
      </w:pPr>
      <w:r>
        <w:rPr>
          <w:rFonts w:ascii="Arial" w:hAnsi="Arial" w:eastAsia="Hiragino Sans GB"/>
          <w:b w:val="0"/>
          <w:color w:val="000000"/>
          <w:sz w:val="21"/>
        </w:rPr>
        <w:t>11. 购物时说“十元，谢谢”可以说  A. That’s ten yuan, please.  B. Ten years old, please.  C. Ten apples, please.。</w:t>
      </w:r>
    </w:p>
    <w:p>
      <w:pPr>
        <w:spacing w:before="0" w:after="60" w:line="269" w:lineRule="auto"/>
        <w:ind w:left="72" w:hanging="72"/>
      </w:pPr>
      <w:r>
        <w:rPr>
          <w:rFonts w:ascii="Arial" w:hAnsi="Arial" w:eastAsia="Hiragino Sans GB"/>
          <w:b w:val="0"/>
          <w:color w:val="000000"/>
          <w:sz w:val="21"/>
        </w:rPr>
        <w:t>12. 别人递给你东西时，你可以说  A. Here you are.  B. What colour is it?  C. How old are you?。</w:t>
      </w:r>
    </w:p>
    <w:p>
      <w:pPr>
        <w:spacing w:before="0" w:after="60" w:line="269" w:lineRule="auto"/>
        <w:ind w:left="72" w:hanging="72"/>
      </w:pPr>
      <w:r>
        <w:rPr>
          <w:rFonts w:ascii="Arial" w:hAnsi="Arial" w:eastAsia="Hiragino Sans GB"/>
          <w:b w:val="0"/>
          <w:color w:val="000000"/>
          <w:sz w:val="21"/>
        </w:rPr>
        <w:t>13. 生日聚会邀请中，最合适的表达是  A. Please come to my birthday party.  B. Please water my tree.  C. Please go to the zoo.。</w:t>
      </w:r>
    </w:p>
    <w:p>
      <w:pPr>
        <w:pStyle w:val="Heading2"/>
        <w:keepNext/>
        <w:spacing w:before="120" w:after="60"/>
      </w:pPr>
      <w:r>
        <w:rPr>
          <w:rFonts w:ascii="Arial" w:hAnsi="Arial" w:eastAsia="Hiragino Sans GB"/>
          <w:b/>
          <w:color w:val="000000"/>
          <w:sz w:val="24"/>
        </w:rPr>
        <w:t>Part D  Reading</w:t>
      </w:r>
    </w:p>
    <w:p>
      <w:pPr>
        <w:spacing w:before="0" w:after="60" w:line="269" w:lineRule="auto"/>
        <w:ind w:left="72" w:hanging="72"/>
      </w:pPr>
      <w:r>
        <w:rPr>
          <w:rFonts w:ascii="Arial" w:hAnsi="Arial" w:eastAsia="Hiragino Sans GB"/>
          <w:b w:val="0"/>
          <w:color w:val="000000"/>
          <w:sz w:val="21"/>
        </w:rPr>
        <w:t>14. 阅读短文并判断正误。It is Lili’s birthday. She is seven years old. At seven o’clock, her friends come. There are one cake, two apples and three bananas.  (1) Lili is seven. (2) Her friends come at eight o’clock. (3) There are three bananas.。</w:t>
      </w:r>
    </w:p>
    <w:p>
      <w:pPr>
        <w:spacing w:before="0" w:after="60" w:line="269" w:lineRule="auto"/>
        <w:ind w:left="72" w:hanging="72"/>
      </w:pPr>
      <w:r>
        <w:rPr>
          <w:rFonts w:ascii="Arial" w:hAnsi="Arial" w:eastAsia="Hiragino Sans GB"/>
          <w:b w:val="0"/>
          <w:color w:val="000000"/>
          <w:sz w:val="21"/>
        </w:rPr>
        <w:t>15. 根据短文回答：How many apples are there?</w:t>
      </w:r>
    </w:p>
    <w:p>
      <w:pPr>
        <w:spacing w:before="0" w:after="60" w:line="269" w:lineRule="auto"/>
        <w:ind w:left="72" w:hanging="72"/>
      </w:pPr>
      <w:r>
        <w:rPr>
          <w:rFonts w:ascii="Arial" w:hAnsi="Arial" w:eastAsia="Hiragino Sans GB"/>
          <w:b w:val="0"/>
          <w:color w:val="000000"/>
          <w:sz w:val="21"/>
        </w:rPr>
        <w:t>16. 根据短文回答：What is the event?</w:t>
      </w:r>
    </w:p>
    <w:p>
      <w:pPr>
        <w:pStyle w:val="Heading2"/>
        <w:keepNext/>
        <w:spacing w:before="120" w:after="60"/>
      </w:pPr>
      <w:r>
        <w:rPr>
          <w:rFonts w:ascii="Arial" w:hAnsi="Arial" w:eastAsia="Hiragino Sans GB"/>
          <w:b/>
          <w:color w:val="000000"/>
          <w:sz w:val="24"/>
        </w:rPr>
        <w:t>Part E  Listening and speaking</w:t>
      </w:r>
    </w:p>
    <w:p>
      <w:pPr>
        <w:spacing w:before="0" w:after="60" w:line="269" w:lineRule="auto"/>
        <w:ind w:left="72" w:hanging="72"/>
      </w:pPr>
      <w:r>
        <w:rPr>
          <w:rFonts w:ascii="Arial" w:hAnsi="Arial" w:eastAsia="Hiragino Sans GB"/>
          <w:b w:val="0"/>
          <w:color w:val="000000"/>
          <w:sz w:val="21"/>
        </w:rPr>
        <w:t>17. 听老师或家长朗读后选择：The speaker is ______ years old.  A. six  B. four  C. ten。</w:t>
      </w:r>
    </w:p>
    <w:p>
      <w:pPr>
        <w:spacing w:before="0" w:after="60" w:line="269" w:lineRule="auto"/>
        <w:ind w:left="72" w:hanging="72"/>
      </w:pPr>
      <w:r>
        <w:rPr>
          <w:rFonts w:ascii="Arial" w:hAnsi="Arial" w:eastAsia="Hiragino Sans GB"/>
          <w:b w:val="0"/>
          <w:color w:val="000000"/>
          <w:sz w:val="21"/>
        </w:rPr>
        <w:t>18. 听老师或家长朗读后选择：The speaker sees ______ birds.  A. eight  B. nine  C. two。</w:t>
      </w:r>
    </w:p>
    <w:p>
      <w:pPr>
        <w:spacing w:before="0" w:after="60" w:line="269" w:lineRule="auto"/>
        <w:ind w:left="72" w:hanging="72"/>
      </w:pPr>
      <w:r>
        <w:rPr>
          <w:rFonts w:ascii="Arial" w:hAnsi="Arial" w:eastAsia="Hiragino Sans GB"/>
          <w:b w:val="0"/>
          <w:color w:val="000000"/>
          <w:sz w:val="21"/>
        </w:rPr>
        <w:t>19. 口语任务：制作一个简单生日邀请卡，至少说出姓名、年龄和聚会时间中的两项。</w:t>
      </w:r>
    </w:p>
    <w:p>
      <w:pPr>
        <w:spacing w:before="0" w:after="60" w:line="269" w:lineRule="auto"/>
        <w:ind w:left="72" w:hanging="72"/>
      </w:pPr>
      <w:r>
        <w:rPr>
          <w:rFonts w:ascii="Arial" w:hAnsi="Arial" w:eastAsia="Hiragino Sans GB"/>
          <w:b w:val="0"/>
          <w:color w:val="000000"/>
          <w:sz w:val="21"/>
        </w:rPr>
        <w:t>20. 写一写：用英语说出年龄并邀请朋友参加生日聚会。</w:t>
      </w:r>
    </w:p>
    <w:p>
      <w:r>
        <w:br w:type="page"/>
      </w:r>
    </w:p>
    <w:p>
      <w:pPr>
        <w:pStyle w:val="Heading1"/>
        <w:spacing w:after="100"/>
      </w:pPr>
      <w:r>
        <w:rPr>
          <w:rFonts w:ascii="Arial" w:hAnsi="Arial" w:eastAsia="Hiragino Sans GB"/>
          <w:b/>
          <w:color w:val="000000"/>
          <w:sz w:val="32"/>
        </w:rPr>
        <w:t>全册综合复习</w:t>
      </w:r>
    </w:p>
    <w:p>
      <w:pPr>
        <w:spacing w:before="0" w:after="160" w:line="269" w:lineRule="auto"/>
      </w:pPr>
      <w:r>
        <w:rPr>
          <w:rFonts w:ascii="Arial" w:hAnsi="Arial" w:eastAsia="Hiragino Sans GB"/>
          <w:b w:val="0"/>
          <w:color w:val="555555"/>
          <w:sz w:val="21"/>
        </w:rPr>
        <w:t>完成六个单元后使用。综合题会交叉考查字母、词汇、句型和生活场景。</w:t>
      </w:r>
    </w:p>
    <w:p>
      <w:pPr>
        <w:pStyle w:val="Heading2"/>
        <w:keepNext/>
        <w:spacing w:before="120" w:after="60"/>
      </w:pPr>
      <w:r>
        <w:rPr>
          <w:rFonts w:ascii="Arial" w:hAnsi="Arial" w:eastAsia="Hiragino Sans GB"/>
          <w:b/>
          <w:color w:val="000000"/>
          <w:sz w:val="24"/>
        </w:rPr>
        <w:t>Final review  30 questions</w:t>
      </w:r>
    </w:p>
    <w:p>
      <w:pPr>
        <w:spacing w:before="0" w:after="60" w:line="269" w:lineRule="auto"/>
        <w:ind w:left="72" w:hanging="72"/>
      </w:pPr>
      <w:r>
        <w:rPr>
          <w:rFonts w:ascii="Arial" w:hAnsi="Arial" w:eastAsia="Hiragino Sans GB"/>
          <w:b w:val="0"/>
          <w:color w:val="000000"/>
          <w:sz w:val="21"/>
        </w:rPr>
        <w:t>1. 字母  A, C, E, __, I。</w:t>
      </w:r>
    </w:p>
    <w:p>
      <w:pPr>
        <w:spacing w:before="0" w:after="60" w:line="269" w:lineRule="auto"/>
        <w:ind w:left="72" w:hanging="72"/>
      </w:pPr>
      <w:r>
        <w:rPr>
          <w:rFonts w:ascii="Arial" w:hAnsi="Arial" w:eastAsia="Hiragino Sans GB"/>
          <w:b w:val="0"/>
          <w:color w:val="000000"/>
          <w:sz w:val="21"/>
        </w:rPr>
        <w:t>2. 字母  M, N, __, P。</w:t>
      </w:r>
    </w:p>
    <w:p>
      <w:pPr>
        <w:spacing w:before="0" w:after="60" w:line="269" w:lineRule="auto"/>
        <w:ind w:left="72" w:hanging="72"/>
      </w:pPr>
      <w:r>
        <w:rPr>
          <w:rFonts w:ascii="Arial" w:hAnsi="Arial" w:eastAsia="Hiragino Sans GB"/>
          <w:b w:val="0"/>
          <w:color w:val="000000"/>
          <w:sz w:val="21"/>
        </w:rPr>
        <w:t>3. 选出首字母与 rabbit 相同的单词  A. red  B. dog  C. apple。</w:t>
      </w:r>
    </w:p>
    <w:p>
      <w:pPr>
        <w:spacing w:before="0" w:after="60" w:line="269" w:lineRule="auto"/>
        <w:ind w:left="72" w:hanging="72"/>
      </w:pPr>
      <w:r>
        <w:rPr>
          <w:rFonts w:ascii="Arial" w:hAnsi="Arial" w:eastAsia="Hiragino Sans GB"/>
          <w:b w:val="0"/>
          <w:color w:val="000000"/>
          <w:sz w:val="21"/>
        </w:rPr>
        <w:t>4. 选出单词末尾音与 box 相同的单词  A. six  B. vet  C. yellow。</w:t>
      </w:r>
    </w:p>
    <w:p>
      <w:pPr>
        <w:spacing w:before="0" w:after="60" w:line="269" w:lineRule="auto"/>
        <w:ind w:left="72" w:hanging="72"/>
      </w:pPr>
      <w:r>
        <w:rPr>
          <w:rFonts w:ascii="Arial" w:hAnsi="Arial" w:eastAsia="Hiragino Sans GB"/>
          <w:b w:val="0"/>
          <w:color w:val="000000"/>
          <w:sz w:val="21"/>
        </w:rPr>
        <w:t>5. 把单词按类别归类：grandma, panda, grapes, blue。Family member: ______；Animal: ______；Fruit: ______；Colour: ______。</w:t>
      </w:r>
    </w:p>
    <w:p>
      <w:pPr>
        <w:spacing w:before="0" w:after="60" w:line="269" w:lineRule="auto"/>
        <w:ind w:left="72" w:hanging="72"/>
      </w:pPr>
      <w:r>
        <w:rPr>
          <w:rFonts w:ascii="Arial" w:hAnsi="Arial" w:eastAsia="Hiragino Sans GB"/>
          <w:b w:val="0"/>
          <w:color w:val="000000"/>
          <w:sz w:val="21"/>
        </w:rPr>
        <w:t>6. “帮助”用英语怎么说  A. help  B. share  C. have。</w:t>
      </w:r>
    </w:p>
    <w:p>
      <w:pPr>
        <w:spacing w:before="0" w:after="60" w:line="269" w:lineRule="auto"/>
        <w:ind w:left="72" w:hanging="72"/>
      </w:pPr>
      <w:r>
        <w:rPr>
          <w:rFonts w:ascii="Arial" w:hAnsi="Arial" w:eastAsia="Hiragino Sans GB"/>
          <w:b w:val="0"/>
          <w:color w:val="000000"/>
          <w:sz w:val="21"/>
        </w:rPr>
        <w:t>7. “表兄弟姐妹”用英语怎么说  A. cousin  B. uncle  C. brother。</w:t>
      </w:r>
    </w:p>
    <w:p>
      <w:pPr>
        <w:spacing w:before="0" w:after="60" w:line="269" w:lineRule="auto"/>
        <w:ind w:left="72" w:hanging="72"/>
      </w:pPr>
      <w:r>
        <w:rPr>
          <w:rFonts w:ascii="Arial" w:hAnsi="Arial" w:eastAsia="Hiragino Sans GB"/>
          <w:b w:val="0"/>
          <w:color w:val="000000"/>
          <w:sz w:val="21"/>
        </w:rPr>
        <w:t>8. 植物需要 air, ______ and sun。</w:t>
      </w:r>
    </w:p>
    <w:p>
      <w:pPr>
        <w:spacing w:before="0" w:after="60" w:line="269" w:lineRule="auto"/>
        <w:ind w:left="72" w:hanging="72"/>
      </w:pPr>
      <w:r>
        <w:rPr>
          <w:rFonts w:ascii="Arial" w:hAnsi="Arial" w:eastAsia="Hiragino Sans GB"/>
          <w:b w:val="0"/>
          <w:color w:val="000000"/>
          <w:sz w:val="21"/>
        </w:rPr>
        <w:t>9. Red and blue make ______。</w:t>
      </w:r>
    </w:p>
    <w:p>
      <w:pPr>
        <w:spacing w:before="0" w:after="60" w:line="269" w:lineRule="auto"/>
        <w:ind w:left="72" w:hanging="72"/>
      </w:pPr>
      <w:r>
        <w:rPr>
          <w:rFonts w:ascii="Arial" w:hAnsi="Arial" w:eastAsia="Hiragino Sans GB"/>
          <w:b w:val="0"/>
          <w:color w:val="000000"/>
          <w:sz w:val="21"/>
        </w:rPr>
        <w:t>10. 数字 10 的英语是 ______。</w:t>
      </w:r>
    </w:p>
    <w:p>
      <w:pPr>
        <w:spacing w:before="0" w:after="60" w:line="269" w:lineRule="auto"/>
        <w:ind w:left="72" w:hanging="72"/>
      </w:pPr>
      <w:r>
        <w:rPr>
          <w:rFonts w:ascii="Arial" w:hAnsi="Arial" w:eastAsia="Hiragino Sans GB"/>
          <w:b w:val="0"/>
          <w:color w:val="000000"/>
          <w:sz w:val="21"/>
        </w:rPr>
        <w:t>11. —Nice to meet you.  —______。</w:t>
      </w:r>
    </w:p>
    <w:p>
      <w:pPr>
        <w:spacing w:before="0" w:after="60" w:line="269" w:lineRule="auto"/>
        <w:ind w:left="72" w:hanging="72"/>
      </w:pPr>
      <w:r>
        <w:rPr>
          <w:rFonts w:ascii="Arial" w:hAnsi="Arial" w:eastAsia="Hiragino Sans GB"/>
          <w:b w:val="0"/>
          <w:color w:val="000000"/>
          <w:sz w:val="21"/>
        </w:rPr>
        <w:t>12. —Is that your sister?  —No, ______ my cousin。</w:t>
      </w:r>
    </w:p>
    <w:p>
      <w:pPr>
        <w:spacing w:before="0" w:after="60" w:line="269" w:lineRule="auto"/>
        <w:ind w:left="72" w:hanging="72"/>
      </w:pPr>
      <w:r>
        <w:rPr>
          <w:rFonts w:ascii="Arial" w:hAnsi="Arial" w:eastAsia="Hiragino Sans GB"/>
          <w:b w:val="0"/>
          <w:color w:val="000000"/>
          <w:sz w:val="21"/>
        </w:rPr>
        <w:t>13. —Do you have a pet?  —Yes, ______。</w:t>
      </w:r>
    </w:p>
    <w:p>
      <w:pPr>
        <w:spacing w:before="0" w:after="60" w:line="269" w:lineRule="auto"/>
        <w:ind w:left="72" w:hanging="72"/>
      </w:pPr>
      <w:r>
        <w:rPr>
          <w:rFonts w:ascii="Arial" w:hAnsi="Arial" w:eastAsia="Hiragino Sans GB"/>
          <w:b w:val="0"/>
          <w:color w:val="000000"/>
          <w:sz w:val="21"/>
        </w:rPr>
        <w:t>14. —What colour is it?  —______ green。</w:t>
      </w:r>
    </w:p>
    <w:p>
      <w:pPr>
        <w:spacing w:before="0" w:after="60" w:line="269" w:lineRule="auto"/>
        <w:ind w:left="72" w:hanging="72"/>
      </w:pPr>
      <w:r>
        <w:rPr>
          <w:rFonts w:ascii="Arial" w:hAnsi="Arial" w:eastAsia="Hiragino Sans GB"/>
          <w:b w:val="0"/>
          <w:color w:val="000000"/>
          <w:sz w:val="21"/>
        </w:rPr>
        <w:t>15. —How old are you?  —I’m ______ years old。</w:t>
      </w:r>
    </w:p>
    <w:p>
      <w:pPr>
        <w:spacing w:before="0" w:after="60" w:line="269" w:lineRule="auto"/>
        <w:ind w:left="72" w:hanging="72"/>
      </w:pPr>
      <w:r>
        <w:rPr>
          <w:rFonts w:ascii="Arial" w:hAnsi="Arial" w:eastAsia="Hiragino Sans GB"/>
          <w:b w:val="0"/>
          <w:color w:val="000000"/>
          <w:sz w:val="21"/>
        </w:rPr>
        <w:t>16. 根据情境补全：We can ______ the flowers.  A. water  B. eat  C. hear。</w:t>
      </w:r>
    </w:p>
    <w:p>
      <w:pPr>
        <w:spacing w:before="0" w:after="60" w:line="269" w:lineRule="auto"/>
        <w:ind w:left="72" w:hanging="72"/>
      </w:pPr>
      <w:r>
        <w:rPr>
          <w:rFonts w:ascii="Arial" w:hAnsi="Arial" w:eastAsia="Hiragino Sans GB"/>
          <w:b w:val="0"/>
          <w:color w:val="000000"/>
          <w:sz w:val="21"/>
        </w:rPr>
        <w:t>17. 根据情境补全：This is ______ grandma.  A. my  B. I  C. me。</w:t>
      </w:r>
    </w:p>
    <w:p>
      <w:pPr>
        <w:spacing w:before="0" w:after="60" w:line="269" w:lineRule="auto"/>
        <w:ind w:left="72" w:hanging="72"/>
      </w:pPr>
      <w:r>
        <w:rPr>
          <w:rFonts w:ascii="Arial" w:hAnsi="Arial" w:eastAsia="Hiragino Sans GB"/>
          <w:b w:val="0"/>
          <w:color w:val="000000"/>
          <w:sz w:val="21"/>
        </w:rPr>
        <w:t>18. 根据情境补全：I ______ cats.  A. like  B. likes  C. liking。</w:t>
      </w:r>
    </w:p>
    <w:p>
      <w:pPr>
        <w:spacing w:before="0" w:after="60" w:line="269" w:lineRule="auto"/>
        <w:ind w:left="72" w:hanging="72"/>
      </w:pPr>
      <w:r>
        <w:rPr>
          <w:rFonts w:ascii="Arial" w:hAnsi="Arial" w:eastAsia="Hiragino Sans GB"/>
          <w:b w:val="0"/>
          <w:color w:val="000000"/>
          <w:sz w:val="21"/>
        </w:rPr>
        <w:t>19. 根据情境补全：How ______ apples?  A. many  B. old  C. colour。</w:t>
      </w:r>
    </w:p>
    <w:p>
      <w:pPr>
        <w:spacing w:before="0" w:after="60" w:line="269" w:lineRule="auto"/>
        <w:ind w:left="72" w:hanging="72"/>
      </w:pPr>
      <w:r>
        <w:rPr>
          <w:rFonts w:ascii="Arial" w:hAnsi="Arial" w:eastAsia="Hiragino Sans GB"/>
          <w:b w:val="0"/>
          <w:color w:val="000000"/>
          <w:sz w:val="21"/>
        </w:rPr>
        <w:t>20. 根据情境补全：Please come to my birthday ______.  A. party  B. garden  C. zoo。</w:t>
      </w:r>
    </w:p>
    <w:p>
      <w:pPr>
        <w:spacing w:before="0" w:after="60" w:line="269" w:lineRule="auto"/>
        <w:ind w:left="72" w:hanging="72"/>
      </w:pPr>
      <w:r>
        <w:rPr>
          <w:rFonts w:ascii="Arial" w:hAnsi="Arial" w:eastAsia="Hiragino Sans GB"/>
          <w:b w:val="0"/>
          <w:color w:val="000000"/>
          <w:sz w:val="21"/>
        </w:rPr>
        <w:t>21. 阅读：Mina has a small family. She lives with her mum and brother. She has a pet cat. The cat is black and cute. Mina likes her family and her cat. 判断：Mina has a big family. / The cat is cute. / Mina likes her cat。</w:t>
      </w:r>
    </w:p>
    <w:p>
      <w:pPr>
        <w:spacing w:before="0" w:after="60" w:line="269" w:lineRule="auto"/>
        <w:ind w:left="72" w:hanging="72"/>
      </w:pPr>
      <w:r>
        <w:rPr>
          <w:rFonts w:ascii="Arial" w:hAnsi="Arial" w:eastAsia="Hiragino Sans GB"/>
          <w:b w:val="0"/>
          <w:color w:val="000000"/>
          <w:sz w:val="21"/>
        </w:rPr>
        <w:t>22. 根据上文回答：Who does Mina live with?</w:t>
      </w:r>
    </w:p>
    <w:p>
      <w:pPr>
        <w:spacing w:before="0" w:after="60" w:line="269" w:lineRule="auto"/>
        <w:ind w:left="72" w:hanging="72"/>
      </w:pPr>
      <w:r>
        <w:rPr>
          <w:rFonts w:ascii="Arial" w:hAnsi="Arial" w:eastAsia="Hiragino Sans GB"/>
          <w:b w:val="0"/>
          <w:color w:val="000000"/>
          <w:sz w:val="21"/>
        </w:rPr>
        <w:t>23. 根据上文回答：What colour is the cat?</w:t>
      </w:r>
    </w:p>
    <w:p>
      <w:pPr>
        <w:spacing w:before="0" w:after="60" w:line="269" w:lineRule="auto"/>
        <w:ind w:left="72" w:hanging="72"/>
      </w:pPr>
      <w:r>
        <w:rPr>
          <w:rFonts w:ascii="Arial" w:hAnsi="Arial" w:eastAsia="Hiragino Sans GB"/>
          <w:b w:val="0"/>
          <w:color w:val="000000"/>
          <w:sz w:val="21"/>
        </w:rPr>
        <w:t>24. 根据上文回答：What pet does Mina have?</w:t>
      </w:r>
    </w:p>
    <w:p>
      <w:pPr>
        <w:spacing w:before="0" w:after="60" w:line="269" w:lineRule="auto"/>
        <w:ind w:left="72" w:hanging="72"/>
      </w:pPr>
      <w:r>
        <w:rPr>
          <w:rFonts w:ascii="Arial" w:hAnsi="Arial" w:eastAsia="Hiragino Sans GB"/>
          <w:b w:val="0"/>
          <w:color w:val="000000"/>
          <w:sz w:val="21"/>
        </w:rPr>
        <w:t>25. 根据上文给短文取一个合适的小标题。</w:t>
      </w:r>
    </w:p>
    <w:p>
      <w:pPr>
        <w:spacing w:before="0" w:after="60" w:line="269" w:lineRule="auto"/>
        <w:ind w:left="72" w:hanging="72"/>
      </w:pPr>
      <w:r>
        <w:rPr>
          <w:rFonts w:ascii="Arial" w:hAnsi="Arial" w:eastAsia="Hiragino Sans GB"/>
          <w:b w:val="0"/>
          <w:color w:val="000000"/>
          <w:sz w:val="21"/>
        </w:rPr>
        <w:t>26. 听力：听朗读后选择。The child has a ______ family.  A. big  B. small  C. new。</w:t>
      </w:r>
    </w:p>
    <w:p>
      <w:pPr>
        <w:spacing w:before="0" w:after="60" w:line="269" w:lineRule="auto"/>
        <w:ind w:left="72" w:hanging="72"/>
      </w:pPr>
      <w:r>
        <w:rPr>
          <w:rFonts w:ascii="Arial" w:hAnsi="Arial" w:eastAsia="Hiragino Sans GB"/>
          <w:b w:val="0"/>
          <w:color w:val="000000"/>
          <w:sz w:val="21"/>
        </w:rPr>
        <w:t>27. 听力：听朗读后选择。The child likes ______.  A. apples  B. purple  C. lions。</w:t>
      </w:r>
    </w:p>
    <w:p>
      <w:pPr>
        <w:spacing w:before="0" w:after="60" w:line="269" w:lineRule="auto"/>
        <w:ind w:left="72" w:hanging="72"/>
      </w:pPr>
      <w:r>
        <w:rPr>
          <w:rFonts w:ascii="Arial" w:hAnsi="Arial" w:eastAsia="Hiragino Sans GB"/>
          <w:b w:val="0"/>
          <w:color w:val="000000"/>
          <w:sz w:val="21"/>
        </w:rPr>
        <w:t>28. 听力：听朗读后选择。The child’s pet can ______.  A. hop  B. fly  C. read。</w:t>
      </w:r>
    </w:p>
    <w:p>
      <w:pPr>
        <w:spacing w:before="0" w:after="60" w:line="269" w:lineRule="auto"/>
        <w:ind w:left="72" w:hanging="72"/>
      </w:pPr>
      <w:r>
        <w:rPr>
          <w:rFonts w:ascii="Arial" w:hAnsi="Arial" w:eastAsia="Hiragino Sans GB"/>
          <w:b w:val="0"/>
          <w:color w:val="000000"/>
          <w:sz w:val="21"/>
        </w:rPr>
        <w:t>29. 听力：听朗读后选择。The birthday party is at ______ o’clock.  A. six  B. seven  C. ten。</w:t>
      </w:r>
    </w:p>
    <w:p>
      <w:pPr>
        <w:spacing w:before="0" w:after="60" w:line="269" w:lineRule="auto"/>
        <w:ind w:left="72" w:hanging="72"/>
      </w:pPr>
      <w:r>
        <w:rPr>
          <w:rFonts w:ascii="Arial" w:hAnsi="Arial" w:eastAsia="Hiragino Sans GB"/>
          <w:b w:val="0"/>
          <w:color w:val="000000"/>
          <w:sz w:val="21"/>
        </w:rPr>
        <w:t>30. 综合口语：完成一段 5 句左右的小对话，至少包含一次问候、一次家庭或动物介绍、一次颜色或数字表达。</w:t>
      </w:r>
    </w:p>
    <w:p>
      <w:r>
        <w:br w:type="page"/>
      </w:r>
    </w:p>
    <w:p>
      <w:pPr>
        <w:pStyle w:val="Heading1"/>
        <w:spacing w:after="100"/>
      </w:pPr>
      <w:r>
        <w:rPr>
          <w:rFonts w:ascii="Arial" w:hAnsi="Arial" w:eastAsia="Hiragino Sans GB"/>
          <w:b/>
          <w:color w:val="000000"/>
          <w:sz w:val="32"/>
        </w:rPr>
        <w:t>家长和老师用答案</w:t>
      </w:r>
    </w:p>
    <w:p>
      <w:pPr>
        <w:spacing w:before="0" w:after="160" w:line="269" w:lineRule="auto"/>
      </w:pPr>
      <w:r>
        <w:rPr>
          <w:rFonts w:ascii="Arial" w:hAnsi="Arial" w:eastAsia="Hiragino Sans GB"/>
          <w:b w:val="0"/>
          <w:color w:val="000000"/>
          <w:sz w:val="21"/>
        </w:rPr>
        <w:t>答案中的开放题只给出示例，孩子表达正确且符合题意即可。听力题请先遮住本页脚本，由家长或老师朗读两遍。</w:t>
      </w:r>
    </w:p>
    <w:p>
      <w:pPr>
        <w:pStyle w:val="Heading2"/>
        <w:spacing w:before="140" w:after="40"/>
      </w:pPr>
      <w:r>
        <w:rPr>
          <w:rFonts w:ascii="Arial" w:hAnsi="Arial" w:eastAsia="Hiragino Sans GB"/>
          <w:b/>
          <w:color w:val="000000"/>
          <w:sz w:val="24"/>
        </w:rPr>
        <w:t>Unit 1 Making friends</w:t>
      </w:r>
    </w:p>
    <w:p>
      <w:pPr>
        <w:spacing w:before="60" w:after="80" w:line="269" w:lineRule="auto"/>
      </w:pPr>
      <w:r>
        <w:rPr>
          <w:rFonts w:ascii="Arial" w:hAnsi="Arial" w:eastAsia="Hiragino Sans GB"/>
          <w:b/>
          <w:color w:val="000000"/>
          <w:sz w:val="21"/>
        </w:rPr>
        <w:t>Part A</w:t>
      </w:r>
      <w:r>
        <w:rPr>
          <w:rFonts w:ascii="Arial" w:hAnsi="Arial" w:eastAsia="Hiragino Sans GB"/>
          <w:b w:val="0"/>
          <w:color w:val="000000"/>
          <w:sz w:val="21"/>
        </w:rPr>
        <w:t xml:space="preserve">  </w:t>
      </w:r>
      <w:r>
        <w:rPr>
          <w:rFonts w:ascii="Arial" w:hAnsi="Arial" w:eastAsia="Hiragino Sans GB"/>
          <w:b w:val="0"/>
          <w:color w:val="000000"/>
          <w:sz w:val="21"/>
        </w:rPr>
        <w:t>1. B，D；2. A；3. B；4. dog</w:t>
      </w:r>
    </w:p>
    <w:p>
      <w:pPr>
        <w:spacing w:before="60" w:after="80" w:line="269" w:lineRule="auto"/>
      </w:pPr>
      <w:r>
        <w:rPr>
          <w:rFonts w:ascii="Arial" w:hAnsi="Arial" w:eastAsia="Hiragino Sans GB"/>
          <w:b/>
          <w:color w:val="000000"/>
          <w:sz w:val="21"/>
        </w:rPr>
        <w:t>Part B</w:t>
      </w:r>
      <w:r>
        <w:rPr>
          <w:rFonts w:ascii="Arial" w:hAnsi="Arial" w:eastAsia="Hiragino Sans GB"/>
          <w:b w:val="0"/>
          <w:color w:val="000000"/>
          <w:sz w:val="21"/>
        </w:rPr>
        <w:t xml:space="preserve">  </w:t>
      </w:r>
      <w:r>
        <w:rPr>
          <w:rFonts w:ascii="Arial" w:hAnsi="Arial" w:eastAsia="Hiragino Sans GB"/>
          <w:b w:val="0"/>
          <w:color w:val="000000"/>
          <w:sz w:val="21"/>
        </w:rPr>
        <w:t>5. B；6. A；7. A；8. A</w:t>
      </w:r>
    </w:p>
    <w:p>
      <w:pPr>
        <w:spacing w:before="60" w:after="80" w:line="269" w:lineRule="auto"/>
      </w:pPr>
      <w:r>
        <w:rPr>
          <w:rFonts w:ascii="Arial" w:hAnsi="Arial" w:eastAsia="Hiragino Sans GB"/>
          <w:b/>
          <w:color w:val="000000"/>
          <w:sz w:val="21"/>
        </w:rPr>
        <w:t>Part C</w:t>
      </w:r>
      <w:r>
        <w:rPr>
          <w:rFonts w:ascii="Arial" w:hAnsi="Arial" w:eastAsia="Hiragino Sans GB"/>
          <w:b w:val="0"/>
          <w:color w:val="000000"/>
          <w:sz w:val="21"/>
        </w:rPr>
        <w:t xml:space="preserve">  </w:t>
      </w:r>
      <w:r>
        <w:rPr>
          <w:rFonts w:ascii="Arial" w:hAnsi="Arial" w:eastAsia="Hiragino Sans GB"/>
          <w:b w:val="0"/>
          <w:color w:val="000000"/>
          <w:sz w:val="21"/>
        </w:rPr>
        <w:t>9. A；10. B；11. A；12. A；13. A</w:t>
      </w:r>
    </w:p>
    <w:p>
      <w:pPr>
        <w:spacing w:before="60" w:after="80" w:line="269" w:lineRule="auto"/>
      </w:pPr>
      <w:r>
        <w:rPr>
          <w:rFonts w:ascii="Arial" w:hAnsi="Arial" w:eastAsia="Hiragino Sans GB"/>
          <w:b/>
          <w:color w:val="000000"/>
          <w:sz w:val="21"/>
        </w:rPr>
        <w:t>Part D</w:t>
      </w:r>
      <w:r>
        <w:rPr>
          <w:rFonts w:ascii="Arial" w:hAnsi="Arial" w:eastAsia="Hiragino Sans GB"/>
          <w:b w:val="0"/>
          <w:color w:val="000000"/>
          <w:sz w:val="21"/>
        </w:rPr>
        <w:t xml:space="preserve">  </w:t>
      </w:r>
      <w:r>
        <w:rPr>
          <w:rFonts w:ascii="Arial" w:hAnsi="Arial" w:eastAsia="Hiragino Sans GB"/>
          <w:b w:val="0"/>
          <w:color w:val="000000"/>
          <w:sz w:val="21"/>
        </w:rPr>
        <w:t>14. (1) T  (2) T  (3) F；15. She has a new toy.；16. Yes, they are.</w:t>
      </w:r>
    </w:p>
    <w:p>
      <w:pPr>
        <w:spacing w:before="60" w:after="80" w:line="269" w:lineRule="auto"/>
      </w:pPr>
      <w:r>
        <w:rPr>
          <w:rFonts w:ascii="Arial" w:hAnsi="Arial" w:eastAsia="Hiragino Sans GB"/>
          <w:b/>
          <w:color w:val="000000"/>
          <w:sz w:val="21"/>
        </w:rPr>
        <w:t>Part E</w:t>
      </w:r>
      <w:r>
        <w:rPr>
          <w:rFonts w:ascii="Arial" w:hAnsi="Arial" w:eastAsia="Hiragino Sans GB"/>
          <w:b w:val="0"/>
          <w:color w:val="000000"/>
          <w:sz w:val="21"/>
        </w:rPr>
        <w:t xml:space="preserve">  </w:t>
      </w:r>
      <w:r>
        <w:rPr>
          <w:rFonts w:ascii="Arial" w:hAnsi="Arial" w:eastAsia="Hiragino Sans GB"/>
          <w:b w:val="0"/>
          <w:color w:val="000000"/>
          <w:sz w:val="21"/>
        </w:rPr>
        <w:t>17. A；18. A；19. 参考答案见题目；20. 参考：Hello! My name is Amy. Nice to meet you.</w:t>
      </w:r>
    </w:p>
    <w:p>
      <w:pPr>
        <w:spacing w:before="0" w:after="100" w:line="269" w:lineRule="auto"/>
      </w:pPr>
      <w:r>
        <w:rPr>
          <w:rFonts w:ascii="Arial" w:hAnsi="Arial" w:eastAsia="Hiragino Sans GB"/>
          <w:b w:val="0"/>
          <w:color w:val="555555"/>
          <w:sz w:val="19"/>
        </w:rPr>
        <w:t>听力脚本：Hello! My name is Leo. Nice to meet you. I have a toy. I can smile, listen and help. Goodbye!</w:t>
      </w:r>
    </w:p>
    <w:p>
      <w:pPr>
        <w:pStyle w:val="Heading2"/>
        <w:spacing w:before="140" w:after="40"/>
      </w:pPr>
      <w:r>
        <w:rPr>
          <w:rFonts w:ascii="Arial" w:hAnsi="Arial" w:eastAsia="Hiragino Sans GB"/>
          <w:b/>
          <w:color w:val="000000"/>
          <w:sz w:val="24"/>
        </w:rPr>
        <w:t>Unit 2 Different families</w:t>
      </w:r>
    </w:p>
    <w:p>
      <w:pPr>
        <w:spacing w:before="60" w:after="80" w:line="269" w:lineRule="auto"/>
      </w:pPr>
      <w:r>
        <w:rPr>
          <w:rFonts w:ascii="Arial" w:hAnsi="Arial" w:eastAsia="Hiragino Sans GB"/>
          <w:b/>
          <w:color w:val="000000"/>
          <w:sz w:val="21"/>
        </w:rPr>
        <w:t>Part A</w:t>
      </w:r>
      <w:r>
        <w:rPr>
          <w:rFonts w:ascii="Arial" w:hAnsi="Arial" w:eastAsia="Hiragino Sans GB"/>
          <w:b w:val="0"/>
          <w:color w:val="000000"/>
          <w:sz w:val="21"/>
        </w:rPr>
        <w:t xml:space="preserve">  </w:t>
      </w:r>
      <w:r>
        <w:rPr>
          <w:rFonts w:ascii="Arial" w:hAnsi="Arial" w:eastAsia="Hiragino Sans GB"/>
          <w:b w:val="0"/>
          <w:color w:val="000000"/>
          <w:sz w:val="21"/>
        </w:rPr>
        <w:t>1. F，H；2. A；3. B；4. hand</w:t>
      </w:r>
    </w:p>
    <w:p>
      <w:pPr>
        <w:spacing w:before="60" w:after="80" w:line="269" w:lineRule="auto"/>
      </w:pPr>
      <w:r>
        <w:rPr>
          <w:rFonts w:ascii="Arial" w:hAnsi="Arial" w:eastAsia="Hiragino Sans GB"/>
          <w:b/>
          <w:color w:val="000000"/>
          <w:sz w:val="21"/>
        </w:rPr>
        <w:t>Part B</w:t>
      </w:r>
      <w:r>
        <w:rPr>
          <w:rFonts w:ascii="Arial" w:hAnsi="Arial" w:eastAsia="Hiragino Sans GB"/>
          <w:b w:val="0"/>
          <w:color w:val="000000"/>
          <w:sz w:val="21"/>
        </w:rPr>
        <w:t xml:space="preserve">  </w:t>
      </w:r>
      <w:r>
        <w:rPr>
          <w:rFonts w:ascii="Arial" w:hAnsi="Arial" w:eastAsia="Hiragino Sans GB"/>
          <w:b w:val="0"/>
          <w:color w:val="000000"/>
          <w:sz w:val="21"/>
        </w:rPr>
        <w:t>5. A；6. A；7. B；8. A</w:t>
      </w:r>
    </w:p>
    <w:p>
      <w:pPr>
        <w:spacing w:before="60" w:after="80" w:line="269" w:lineRule="auto"/>
      </w:pPr>
      <w:r>
        <w:rPr>
          <w:rFonts w:ascii="Arial" w:hAnsi="Arial" w:eastAsia="Hiragino Sans GB"/>
          <w:b/>
          <w:color w:val="000000"/>
          <w:sz w:val="21"/>
        </w:rPr>
        <w:t>Part C</w:t>
      </w:r>
      <w:r>
        <w:rPr>
          <w:rFonts w:ascii="Arial" w:hAnsi="Arial" w:eastAsia="Hiragino Sans GB"/>
          <w:b w:val="0"/>
          <w:color w:val="000000"/>
          <w:sz w:val="21"/>
        </w:rPr>
        <w:t xml:space="preserve">  </w:t>
      </w:r>
      <w:r>
        <w:rPr>
          <w:rFonts w:ascii="Arial" w:hAnsi="Arial" w:eastAsia="Hiragino Sans GB"/>
          <w:b w:val="0"/>
          <w:color w:val="000000"/>
          <w:sz w:val="21"/>
        </w:rPr>
        <w:t>9. A；10. A；11. A；12. A；13. A</w:t>
      </w:r>
    </w:p>
    <w:p>
      <w:pPr>
        <w:spacing w:before="60" w:after="80" w:line="269" w:lineRule="auto"/>
      </w:pPr>
      <w:r>
        <w:rPr>
          <w:rFonts w:ascii="Arial" w:hAnsi="Arial" w:eastAsia="Hiragino Sans GB"/>
          <w:b/>
          <w:color w:val="000000"/>
          <w:sz w:val="21"/>
        </w:rPr>
        <w:t>Part D</w:t>
      </w:r>
      <w:r>
        <w:rPr>
          <w:rFonts w:ascii="Arial" w:hAnsi="Arial" w:eastAsia="Hiragino Sans GB"/>
          <w:b w:val="0"/>
          <w:color w:val="000000"/>
          <w:sz w:val="21"/>
        </w:rPr>
        <w:t xml:space="preserve">  </w:t>
      </w:r>
      <w:r>
        <w:rPr>
          <w:rFonts w:ascii="Arial" w:hAnsi="Arial" w:eastAsia="Hiragino Sans GB"/>
          <w:b w:val="0"/>
          <w:color w:val="000000"/>
          <w:sz w:val="21"/>
        </w:rPr>
        <w:t>14. (1) T  (2) F  (3) T；15. Her mum, aunt and cousin live with her.；16. No, they are different.</w:t>
      </w:r>
    </w:p>
    <w:p>
      <w:pPr>
        <w:spacing w:before="60" w:after="80" w:line="269" w:lineRule="auto"/>
      </w:pPr>
      <w:r>
        <w:rPr>
          <w:rFonts w:ascii="Arial" w:hAnsi="Arial" w:eastAsia="Hiragino Sans GB"/>
          <w:b/>
          <w:color w:val="000000"/>
          <w:sz w:val="21"/>
        </w:rPr>
        <w:t>Part E</w:t>
      </w:r>
      <w:r>
        <w:rPr>
          <w:rFonts w:ascii="Arial" w:hAnsi="Arial" w:eastAsia="Hiragino Sans GB"/>
          <w:b w:val="0"/>
          <w:color w:val="000000"/>
          <w:sz w:val="21"/>
        </w:rPr>
        <w:t xml:space="preserve">  </w:t>
      </w:r>
      <w:r>
        <w:rPr>
          <w:rFonts w:ascii="Arial" w:hAnsi="Arial" w:eastAsia="Hiragino Sans GB"/>
          <w:b w:val="0"/>
          <w:color w:val="000000"/>
          <w:sz w:val="21"/>
        </w:rPr>
        <w:t>17. A；18. A；19. 参考答案见题目；20. 参考：This is my mum. This is my dad. This is my brother.</w:t>
      </w:r>
    </w:p>
    <w:p>
      <w:pPr>
        <w:spacing w:before="0" w:after="100" w:line="269" w:lineRule="auto"/>
      </w:pPr>
      <w:r>
        <w:rPr>
          <w:rFonts w:ascii="Arial" w:hAnsi="Arial" w:eastAsia="Hiragino Sans GB"/>
          <w:b w:val="0"/>
          <w:color w:val="555555"/>
          <w:sz w:val="19"/>
        </w:rPr>
        <w:t>听力脚本：Look! This is my family. I have a big family. I live with my mum, dad and little brother. This is my grandma too. We love each other.</w:t>
      </w:r>
    </w:p>
    <w:p>
      <w:pPr>
        <w:pStyle w:val="Heading2"/>
        <w:spacing w:before="140" w:after="40"/>
      </w:pPr>
      <w:r>
        <w:rPr>
          <w:rFonts w:ascii="Arial" w:hAnsi="Arial" w:eastAsia="Hiragino Sans GB"/>
          <w:b/>
          <w:color w:val="000000"/>
          <w:sz w:val="24"/>
        </w:rPr>
        <w:t>Unit 3 Amazing animals</w:t>
      </w:r>
    </w:p>
    <w:p>
      <w:pPr>
        <w:spacing w:before="60" w:after="80" w:line="269" w:lineRule="auto"/>
      </w:pPr>
      <w:r>
        <w:rPr>
          <w:rFonts w:ascii="Arial" w:hAnsi="Arial" w:eastAsia="Hiragino Sans GB"/>
          <w:b/>
          <w:color w:val="000000"/>
          <w:sz w:val="21"/>
        </w:rPr>
        <w:t>Part A</w:t>
      </w:r>
      <w:r>
        <w:rPr>
          <w:rFonts w:ascii="Arial" w:hAnsi="Arial" w:eastAsia="Hiragino Sans GB"/>
          <w:b w:val="0"/>
          <w:color w:val="000000"/>
          <w:sz w:val="21"/>
        </w:rPr>
        <w:t xml:space="preserve">  </w:t>
      </w:r>
      <w:r>
        <w:rPr>
          <w:rFonts w:ascii="Arial" w:hAnsi="Arial" w:eastAsia="Hiragino Sans GB"/>
          <w:b w:val="0"/>
          <w:color w:val="000000"/>
          <w:sz w:val="21"/>
        </w:rPr>
        <w:t>1. J，L；2. A；3. B；4. lion</w:t>
      </w:r>
    </w:p>
    <w:p>
      <w:pPr>
        <w:spacing w:before="60" w:after="80" w:line="269" w:lineRule="auto"/>
      </w:pPr>
      <w:r>
        <w:rPr>
          <w:rFonts w:ascii="Arial" w:hAnsi="Arial" w:eastAsia="Hiragino Sans GB"/>
          <w:b/>
          <w:color w:val="000000"/>
          <w:sz w:val="21"/>
        </w:rPr>
        <w:t>Part B</w:t>
      </w:r>
      <w:r>
        <w:rPr>
          <w:rFonts w:ascii="Arial" w:hAnsi="Arial" w:eastAsia="Hiragino Sans GB"/>
          <w:b w:val="0"/>
          <w:color w:val="000000"/>
          <w:sz w:val="21"/>
        </w:rPr>
        <w:t xml:space="preserve">  </w:t>
      </w:r>
      <w:r>
        <w:rPr>
          <w:rFonts w:ascii="Arial" w:hAnsi="Arial" w:eastAsia="Hiragino Sans GB"/>
          <w:b w:val="0"/>
          <w:color w:val="000000"/>
          <w:sz w:val="21"/>
        </w:rPr>
        <w:t>5. A；6. A；7. B；8. A</w:t>
      </w:r>
    </w:p>
    <w:p>
      <w:pPr>
        <w:spacing w:before="60" w:after="80" w:line="269" w:lineRule="auto"/>
      </w:pPr>
      <w:r>
        <w:rPr>
          <w:rFonts w:ascii="Arial" w:hAnsi="Arial" w:eastAsia="Hiragino Sans GB"/>
          <w:b/>
          <w:color w:val="000000"/>
          <w:sz w:val="21"/>
        </w:rPr>
        <w:t>Part C</w:t>
      </w:r>
      <w:r>
        <w:rPr>
          <w:rFonts w:ascii="Arial" w:hAnsi="Arial" w:eastAsia="Hiragino Sans GB"/>
          <w:b w:val="0"/>
          <w:color w:val="000000"/>
          <w:sz w:val="21"/>
        </w:rPr>
        <w:t xml:space="preserve">  </w:t>
      </w:r>
      <w:r>
        <w:rPr>
          <w:rFonts w:ascii="Arial" w:hAnsi="Arial" w:eastAsia="Hiragino Sans GB"/>
          <w:b w:val="0"/>
          <w:color w:val="000000"/>
          <w:sz w:val="21"/>
        </w:rPr>
        <w:t>9. A；10. A；11. A；12. A；13. A</w:t>
      </w:r>
    </w:p>
    <w:p>
      <w:pPr>
        <w:spacing w:before="60" w:after="80" w:line="269" w:lineRule="auto"/>
      </w:pPr>
      <w:r>
        <w:rPr>
          <w:rFonts w:ascii="Arial" w:hAnsi="Arial" w:eastAsia="Hiragino Sans GB"/>
          <w:b/>
          <w:color w:val="000000"/>
          <w:sz w:val="21"/>
        </w:rPr>
        <w:t>Part D</w:t>
      </w:r>
      <w:r>
        <w:rPr>
          <w:rFonts w:ascii="Arial" w:hAnsi="Arial" w:eastAsia="Hiragino Sans GB"/>
          <w:b w:val="0"/>
          <w:color w:val="000000"/>
          <w:sz w:val="21"/>
        </w:rPr>
        <w:t xml:space="preserve">  </w:t>
      </w:r>
      <w:r>
        <w:rPr>
          <w:rFonts w:ascii="Arial" w:hAnsi="Arial" w:eastAsia="Hiragino Sans GB"/>
          <w:b w:val="0"/>
          <w:color w:val="000000"/>
          <w:sz w:val="21"/>
        </w:rPr>
        <w:t>14. (1) F  (2) T  (3) T；15. He has a cat.；16. A panda, a monkey and a giraffe.</w:t>
      </w:r>
    </w:p>
    <w:p>
      <w:pPr>
        <w:spacing w:before="60" w:after="80" w:line="269" w:lineRule="auto"/>
      </w:pPr>
      <w:r>
        <w:rPr>
          <w:rFonts w:ascii="Arial" w:hAnsi="Arial" w:eastAsia="Hiragino Sans GB"/>
          <w:b/>
          <w:color w:val="000000"/>
          <w:sz w:val="21"/>
        </w:rPr>
        <w:t>Part E</w:t>
      </w:r>
      <w:r>
        <w:rPr>
          <w:rFonts w:ascii="Arial" w:hAnsi="Arial" w:eastAsia="Hiragino Sans GB"/>
          <w:b w:val="0"/>
          <w:color w:val="000000"/>
          <w:sz w:val="21"/>
        </w:rPr>
        <w:t xml:space="preserve">  </w:t>
      </w:r>
      <w:r>
        <w:rPr>
          <w:rFonts w:ascii="Arial" w:hAnsi="Arial" w:eastAsia="Hiragino Sans GB"/>
          <w:b w:val="0"/>
          <w:color w:val="000000"/>
          <w:sz w:val="21"/>
        </w:rPr>
        <w:t>17. A；18. A；19. 参考答案见题目；20. 参考：This is a panda. It is cute. I like pandas.</w:t>
      </w:r>
    </w:p>
    <w:p>
      <w:pPr>
        <w:spacing w:before="0" w:after="100" w:line="269" w:lineRule="auto"/>
      </w:pPr>
      <w:r>
        <w:rPr>
          <w:rFonts w:ascii="Arial" w:hAnsi="Arial" w:eastAsia="Hiragino Sans GB"/>
          <w:b w:val="0"/>
          <w:color w:val="555555"/>
          <w:sz w:val="19"/>
        </w:rPr>
        <w:t>听力脚本：I have a pet rabbit. It is cute. It can hop. I like rabbits. At the zoo I see a fast lion.</w:t>
      </w:r>
    </w:p>
    <w:p>
      <w:pPr>
        <w:pStyle w:val="Heading2"/>
        <w:spacing w:before="140" w:after="40"/>
      </w:pPr>
      <w:r>
        <w:rPr>
          <w:rFonts w:ascii="Arial" w:hAnsi="Arial" w:eastAsia="Hiragino Sans GB"/>
          <w:b/>
          <w:color w:val="000000"/>
          <w:sz w:val="24"/>
        </w:rPr>
        <w:t>Unit 4 Plants around us</w:t>
      </w:r>
    </w:p>
    <w:p>
      <w:pPr>
        <w:spacing w:before="60" w:after="80" w:line="269" w:lineRule="auto"/>
      </w:pPr>
      <w:r>
        <w:rPr>
          <w:rFonts w:ascii="Arial" w:hAnsi="Arial" w:eastAsia="Hiragino Sans GB"/>
          <w:b/>
          <w:color w:val="000000"/>
          <w:sz w:val="21"/>
        </w:rPr>
        <w:t>Part A</w:t>
      </w:r>
      <w:r>
        <w:rPr>
          <w:rFonts w:ascii="Arial" w:hAnsi="Arial" w:eastAsia="Hiragino Sans GB"/>
          <w:b w:val="0"/>
          <w:color w:val="000000"/>
          <w:sz w:val="21"/>
        </w:rPr>
        <w:t xml:space="preserve">  </w:t>
      </w:r>
      <w:r>
        <w:rPr>
          <w:rFonts w:ascii="Arial" w:hAnsi="Arial" w:eastAsia="Hiragino Sans GB"/>
          <w:b w:val="0"/>
          <w:color w:val="000000"/>
          <w:sz w:val="21"/>
        </w:rPr>
        <w:t>1. N，P；2. A；3. B；4. pen</w:t>
      </w:r>
    </w:p>
    <w:p>
      <w:pPr>
        <w:spacing w:before="60" w:after="80" w:line="269" w:lineRule="auto"/>
      </w:pPr>
      <w:r>
        <w:rPr>
          <w:rFonts w:ascii="Arial" w:hAnsi="Arial" w:eastAsia="Hiragino Sans GB"/>
          <w:b/>
          <w:color w:val="000000"/>
          <w:sz w:val="21"/>
        </w:rPr>
        <w:t>Part B</w:t>
      </w:r>
      <w:r>
        <w:rPr>
          <w:rFonts w:ascii="Arial" w:hAnsi="Arial" w:eastAsia="Hiragino Sans GB"/>
          <w:b w:val="0"/>
          <w:color w:val="000000"/>
          <w:sz w:val="21"/>
        </w:rPr>
        <w:t xml:space="preserve">  </w:t>
      </w:r>
      <w:r>
        <w:rPr>
          <w:rFonts w:ascii="Arial" w:hAnsi="Arial" w:eastAsia="Hiragino Sans GB"/>
          <w:b w:val="0"/>
          <w:color w:val="000000"/>
          <w:sz w:val="21"/>
        </w:rPr>
        <w:t>5. A；6. A；7. A；8. A</w:t>
      </w:r>
    </w:p>
    <w:p>
      <w:pPr>
        <w:spacing w:before="60" w:after="80" w:line="269" w:lineRule="auto"/>
      </w:pPr>
      <w:r>
        <w:rPr>
          <w:rFonts w:ascii="Arial" w:hAnsi="Arial" w:eastAsia="Hiragino Sans GB"/>
          <w:b/>
          <w:color w:val="000000"/>
          <w:sz w:val="21"/>
        </w:rPr>
        <w:t>Part C</w:t>
      </w:r>
      <w:r>
        <w:rPr>
          <w:rFonts w:ascii="Arial" w:hAnsi="Arial" w:eastAsia="Hiragino Sans GB"/>
          <w:b w:val="0"/>
          <w:color w:val="000000"/>
          <w:sz w:val="21"/>
        </w:rPr>
        <w:t xml:space="preserve">  </w:t>
      </w:r>
      <w:r>
        <w:rPr>
          <w:rFonts w:ascii="Arial" w:hAnsi="Arial" w:eastAsia="Hiragino Sans GB"/>
          <w:b w:val="0"/>
          <w:color w:val="000000"/>
          <w:sz w:val="21"/>
        </w:rPr>
        <w:t>9. A；10. A；11. A；12. A；13. A</w:t>
      </w:r>
    </w:p>
    <w:p>
      <w:pPr>
        <w:spacing w:before="60" w:after="80" w:line="269" w:lineRule="auto"/>
      </w:pPr>
      <w:r>
        <w:rPr>
          <w:rFonts w:ascii="Arial" w:hAnsi="Arial" w:eastAsia="Hiragino Sans GB"/>
          <w:b/>
          <w:color w:val="000000"/>
          <w:sz w:val="21"/>
        </w:rPr>
        <w:t>Part D</w:t>
      </w:r>
      <w:r>
        <w:rPr>
          <w:rFonts w:ascii="Arial" w:hAnsi="Arial" w:eastAsia="Hiragino Sans GB"/>
          <w:b w:val="0"/>
          <w:color w:val="000000"/>
          <w:sz w:val="21"/>
        </w:rPr>
        <w:t xml:space="preserve">  </w:t>
      </w:r>
      <w:r>
        <w:rPr>
          <w:rFonts w:ascii="Arial" w:hAnsi="Arial" w:eastAsia="Hiragino Sans GB"/>
          <w:b w:val="0"/>
          <w:color w:val="000000"/>
          <w:sz w:val="21"/>
        </w:rPr>
        <w:t>14. (1) T  (2) F  (3) T；15. Air, water and sun.；16. They can water the flowers and plant new trees.</w:t>
      </w:r>
    </w:p>
    <w:p>
      <w:pPr>
        <w:spacing w:before="60" w:after="80" w:line="269" w:lineRule="auto"/>
      </w:pPr>
      <w:r>
        <w:rPr>
          <w:rFonts w:ascii="Arial" w:hAnsi="Arial" w:eastAsia="Hiragino Sans GB"/>
          <w:b/>
          <w:color w:val="000000"/>
          <w:sz w:val="21"/>
        </w:rPr>
        <w:t>Part E</w:t>
      </w:r>
      <w:r>
        <w:rPr>
          <w:rFonts w:ascii="Arial" w:hAnsi="Arial" w:eastAsia="Hiragino Sans GB"/>
          <w:b w:val="0"/>
          <w:color w:val="000000"/>
          <w:sz w:val="21"/>
        </w:rPr>
        <w:t xml:space="preserve">  </w:t>
      </w:r>
      <w:r>
        <w:rPr>
          <w:rFonts w:ascii="Arial" w:hAnsi="Arial" w:eastAsia="Hiragino Sans GB"/>
          <w:b w:val="0"/>
          <w:color w:val="000000"/>
          <w:sz w:val="21"/>
        </w:rPr>
        <w:t>17. A；18. A；19. 参考答案见题目；20. 参考：Plants need air, water and sun. We can water the tree.</w:t>
      </w:r>
    </w:p>
    <w:p>
      <w:pPr>
        <w:spacing w:before="0" w:after="100" w:line="269" w:lineRule="auto"/>
      </w:pPr>
      <w:r>
        <w:rPr>
          <w:rFonts w:ascii="Arial" w:hAnsi="Arial" w:eastAsia="Hiragino Sans GB"/>
          <w:b w:val="0"/>
          <w:color w:val="555555"/>
          <w:sz w:val="19"/>
        </w:rPr>
        <w:t>听力脚本：I like grapes and oranges. I do not like bananas. There is a small tree in our garden. It needs air, water and sun.</w:t>
      </w:r>
    </w:p>
    <w:p>
      <w:pPr>
        <w:pStyle w:val="Heading2"/>
        <w:spacing w:before="140" w:after="40"/>
      </w:pPr>
      <w:r>
        <w:rPr>
          <w:rFonts w:ascii="Arial" w:hAnsi="Arial" w:eastAsia="Hiragino Sans GB"/>
          <w:b/>
          <w:color w:val="000000"/>
          <w:sz w:val="24"/>
        </w:rPr>
        <w:t>Unit 5 The colourful world</w:t>
      </w:r>
    </w:p>
    <w:p>
      <w:pPr>
        <w:spacing w:before="60" w:after="80" w:line="269" w:lineRule="auto"/>
      </w:pPr>
      <w:r>
        <w:rPr>
          <w:rFonts w:ascii="Arial" w:hAnsi="Arial" w:eastAsia="Hiragino Sans GB"/>
          <w:b/>
          <w:color w:val="000000"/>
          <w:sz w:val="21"/>
        </w:rPr>
        <w:t>Part A</w:t>
      </w:r>
      <w:r>
        <w:rPr>
          <w:rFonts w:ascii="Arial" w:hAnsi="Arial" w:eastAsia="Hiragino Sans GB"/>
          <w:b w:val="0"/>
          <w:color w:val="000000"/>
          <w:sz w:val="21"/>
        </w:rPr>
        <w:t xml:space="preserve">  </w:t>
      </w:r>
      <w:r>
        <w:rPr>
          <w:rFonts w:ascii="Arial" w:hAnsi="Arial" w:eastAsia="Hiragino Sans GB"/>
          <w:b w:val="0"/>
          <w:color w:val="000000"/>
          <w:sz w:val="21"/>
        </w:rPr>
        <w:t>1. R，T；2. A；3. A；4. up</w:t>
      </w:r>
    </w:p>
    <w:p>
      <w:pPr>
        <w:spacing w:before="60" w:after="80" w:line="269" w:lineRule="auto"/>
      </w:pPr>
      <w:r>
        <w:rPr>
          <w:rFonts w:ascii="Arial" w:hAnsi="Arial" w:eastAsia="Hiragino Sans GB"/>
          <w:b/>
          <w:color w:val="000000"/>
          <w:sz w:val="21"/>
        </w:rPr>
        <w:t>Part B</w:t>
      </w:r>
      <w:r>
        <w:rPr>
          <w:rFonts w:ascii="Arial" w:hAnsi="Arial" w:eastAsia="Hiragino Sans GB"/>
          <w:b w:val="0"/>
          <w:color w:val="000000"/>
          <w:sz w:val="21"/>
        </w:rPr>
        <w:t xml:space="preserve">  </w:t>
      </w:r>
      <w:r>
        <w:rPr>
          <w:rFonts w:ascii="Arial" w:hAnsi="Arial" w:eastAsia="Hiragino Sans GB"/>
          <w:b w:val="0"/>
          <w:color w:val="000000"/>
          <w:sz w:val="21"/>
        </w:rPr>
        <w:t>5. A；6. A；7. A；8. A</w:t>
      </w:r>
    </w:p>
    <w:p>
      <w:pPr>
        <w:spacing w:before="60" w:after="80" w:line="269" w:lineRule="auto"/>
      </w:pPr>
      <w:r>
        <w:rPr>
          <w:rFonts w:ascii="Arial" w:hAnsi="Arial" w:eastAsia="Hiragino Sans GB"/>
          <w:b/>
          <w:color w:val="000000"/>
          <w:sz w:val="21"/>
        </w:rPr>
        <w:t>Part C</w:t>
      </w:r>
      <w:r>
        <w:rPr>
          <w:rFonts w:ascii="Arial" w:hAnsi="Arial" w:eastAsia="Hiragino Sans GB"/>
          <w:b w:val="0"/>
          <w:color w:val="000000"/>
          <w:sz w:val="21"/>
        </w:rPr>
        <w:t xml:space="preserve">  </w:t>
      </w:r>
      <w:r>
        <w:rPr>
          <w:rFonts w:ascii="Arial" w:hAnsi="Arial" w:eastAsia="Hiragino Sans GB"/>
          <w:b w:val="0"/>
          <w:color w:val="000000"/>
          <w:sz w:val="21"/>
        </w:rPr>
        <w:t>9. A；10. A；11. A；12. A；13. A</w:t>
      </w:r>
    </w:p>
    <w:p>
      <w:pPr>
        <w:spacing w:before="60" w:after="80" w:line="269" w:lineRule="auto"/>
      </w:pPr>
      <w:r>
        <w:rPr>
          <w:rFonts w:ascii="Arial" w:hAnsi="Arial" w:eastAsia="Hiragino Sans GB"/>
          <w:b/>
          <w:color w:val="000000"/>
          <w:sz w:val="21"/>
        </w:rPr>
        <w:t>Part D</w:t>
      </w:r>
      <w:r>
        <w:rPr>
          <w:rFonts w:ascii="Arial" w:hAnsi="Arial" w:eastAsia="Hiragino Sans GB"/>
          <w:b w:val="0"/>
          <w:color w:val="000000"/>
          <w:sz w:val="21"/>
        </w:rPr>
        <w:t xml:space="preserve">  </w:t>
      </w:r>
      <w:r>
        <w:rPr>
          <w:rFonts w:ascii="Arial" w:hAnsi="Arial" w:eastAsia="Hiragino Sans GB"/>
          <w:b w:val="0"/>
          <w:color w:val="000000"/>
          <w:sz w:val="21"/>
        </w:rPr>
        <w:t>14. (1) T  (2) F  (3) T；15. They are pink.；16. It tells us to go.</w:t>
      </w:r>
    </w:p>
    <w:p>
      <w:pPr>
        <w:spacing w:before="60" w:after="80" w:line="269" w:lineRule="auto"/>
      </w:pPr>
      <w:r>
        <w:rPr>
          <w:rFonts w:ascii="Arial" w:hAnsi="Arial" w:eastAsia="Hiragino Sans GB"/>
          <w:b/>
          <w:color w:val="000000"/>
          <w:sz w:val="21"/>
        </w:rPr>
        <w:t>Part E</w:t>
      </w:r>
      <w:r>
        <w:rPr>
          <w:rFonts w:ascii="Arial" w:hAnsi="Arial" w:eastAsia="Hiragino Sans GB"/>
          <w:b w:val="0"/>
          <w:color w:val="000000"/>
          <w:sz w:val="21"/>
        </w:rPr>
        <w:t xml:space="preserve">  </w:t>
      </w:r>
      <w:r>
        <w:rPr>
          <w:rFonts w:ascii="Arial" w:hAnsi="Arial" w:eastAsia="Hiragino Sans GB"/>
          <w:b w:val="0"/>
          <w:color w:val="000000"/>
          <w:sz w:val="21"/>
        </w:rPr>
        <w:t>17. A；18. A；19. 参考答案见题目；20. 参考：What colour is it? It’s blue.</w:t>
      </w:r>
    </w:p>
    <w:p>
      <w:pPr>
        <w:spacing w:before="0" w:after="100" w:line="269" w:lineRule="auto"/>
      </w:pPr>
      <w:r>
        <w:rPr>
          <w:rFonts w:ascii="Arial" w:hAnsi="Arial" w:eastAsia="Hiragino Sans GB"/>
          <w:b w:val="0"/>
          <w:color w:val="555555"/>
          <w:sz w:val="19"/>
        </w:rPr>
        <w:t>听力脚本：I see a brown bear, a blue sea and a purple flower. I like yellow and red. Colours are beautiful and useful.</w:t>
      </w:r>
    </w:p>
    <w:p>
      <w:pPr>
        <w:pStyle w:val="Heading2"/>
        <w:spacing w:before="140" w:after="40"/>
      </w:pPr>
      <w:r>
        <w:rPr>
          <w:rFonts w:ascii="Arial" w:hAnsi="Arial" w:eastAsia="Hiragino Sans GB"/>
          <w:b/>
          <w:color w:val="000000"/>
          <w:sz w:val="24"/>
        </w:rPr>
        <w:t>Unit 6 Useful numbers</w:t>
      </w:r>
    </w:p>
    <w:p>
      <w:pPr>
        <w:spacing w:before="60" w:after="80" w:line="269" w:lineRule="auto"/>
      </w:pPr>
      <w:r>
        <w:rPr>
          <w:rFonts w:ascii="Arial" w:hAnsi="Arial" w:eastAsia="Hiragino Sans GB"/>
          <w:b/>
          <w:color w:val="000000"/>
          <w:sz w:val="21"/>
        </w:rPr>
        <w:t>Part A</w:t>
      </w:r>
      <w:r>
        <w:rPr>
          <w:rFonts w:ascii="Arial" w:hAnsi="Arial" w:eastAsia="Hiragino Sans GB"/>
          <w:b w:val="0"/>
          <w:color w:val="000000"/>
          <w:sz w:val="21"/>
        </w:rPr>
        <w:t xml:space="preserve">  </w:t>
      </w:r>
      <w:r>
        <w:rPr>
          <w:rFonts w:ascii="Arial" w:hAnsi="Arial" w:eastAsia="Hiragino Sans GB"/>
          <w:b w:val="0"/>
          <w:color w:val="000000"/>
          <w:sz w:val="21"/>
        </w:rPr>
        <w:t>1. W，Y；2. A；3. A；4. A</w:t>
      </w:r>
    </w:p>
    <w:p>
      <w:pPr>
        <w:spacing w:before="60" w:after="80" w:line="269" w:lineRule="auto"/>
      </w:pPr>
      <w:r>
        <w:rPr>
          <w:rFonts w:ascii="Arial" w:hAnsi="Arial" w:eastAsia="Hiragino Sans GB"/>
          <w:b/>
          <w:color w:val="000000"/>
          <w:sz w:val="21"/>
        </w:rPr>
        <w:t>Part B</w:t>
      </w:r>
      <w:r>
        <w:rPr>
          <w:rFonts w:ascii="Arial" w:hAnsi="Arial" w:eastAsia="Hiragino Sans GB"/>
          <w:b w:val="0"/>
          <w:color w:val="000000"/>
          <w:sz w:val="21"/>
        </w:rPr>
        <w:t xml:space="preserve">  </w:t>
      </w:r>
      <w:r>
        <w:rPr>
          <w:rFonts w:ascii="Arial" w:hAnsi="Arial" w:eastAsia="Hiragino Sans GB"/>
          <w:b w:val="0"/>
          <w:color w:val="000000"/>
          <w:sz w:val="21"/>
        </w:rPr>
        <w:t>5. B；6. A；7. A；8. A</w:t>
      </w:r>
    </w:p>
    <w:p>
      <w:pPr>
        <w:spacing w:before="60" w:after="80" w:line="269" w:lineRule="auto"/>
      </w:pPr>
      <w:r>
        <w:rPr>
          <w:rFonts w:ascii="Arial" w:hAnsi="Arial" w:eastAsia="Hiragino Sans GB"/>
          <w:b/>
          <w:color w:val="000000"/>
          <w:sz w:val="21"/>
        </w:rPr>
        <w:t>Part C</w:t>
      </w:r>
      <w:r>
        <w:rPr>
          <w:rFonts w:ascii="Arial" w:hAnsi="Arial" w:eastAsia="Hiragino Sans GB"/>
          <w:b w:val="0"/>
          <w:color w:val="000000"/>
          <w:sz w:val="21"/>
        </w:rPr>
        <w:t xml:space="preserve">  </w:t>
      </w:r>
      <w:r>
        <w:rPr>
          <w:rFonts w:ascii="Arial" w:hAnsi="Arial" w:eastAsia="Hiragino Sans GB"/>
          <w:b w:val="0"/>
          <w:color w:val="000000"/>
          <w:sz w:val="21"/>
        </w:rPr>
        <w:t>9. A；10. A；11. A；12. A；13. A</w:t>
      </w:r>
    </w:p>
    <w:p>
      <w:pPr>
        <w:spacing w:before="60" w:after="80" w:line="269" w:lineRule="auto"/>
      </w:pPr>
      <w:r>
        <w:rPr>
          <w:rFonts w:ascii="Arial" w:hAnsi="Arial" w:eastAsia="Hiragino Sans GB"/>
          <w:b/>
          <w:color w:val="000000"/>
          <w:sz w:val="21"/>
        </w:rPr>
        <w:t>Part D</w:t>
      </w:r>
      <w:r>
        <w:rPr>
          <w:rFonts w:ascii="Arial" w:hAnsi="Arial" w:eastAsia="Hiragino Sans GB"/>
          <w:b w:val="0"/>
          <w:color w:val="000000"/>
          <w:sz w:val="21"/>
        </w:rPr>
        <w:t xml:space="preserve">  </w:t>
      </w:r>
      <w:r>
        <w:rPr>
          <w:rFonts w:ascii="Arial" w:hAnsi="Arial" w:eastAsia="Hiragino Sans GB"/>
          <w:b w:val="0"/>
          <w:color w:val="000000"/>
          <w:sz w:val="21"/>
        </w:rPr>
        <w:t>14. (1) T  (2) F  (3) T；15. There are two apples.；16. It is Lili’s birthday.</w:t>
      </w:r>
    </w:p>
    <w:p>
      <w:pPr>
        <w:spacing w:before="60" w:after="80" w:line="269" w:lineRule="auto"/>
      </w:pPr>
      <w:r>
        <w:rPr>
          <w:rFonts w:ascii="Arial" w:hAnsi="Arial" w:eastAsia="Hiragino Sans GB"/>
          <w:b/>
          <w:color w:val="000000"/>
          <w:sz w:val="21"/>
        </w:rPr>
        <w:t>Part E</w:t>
      </w:r>
      <w:r>
        <w:rPr>
          <w:rFonts w:ascii="Arial" w:hAnsi="Arial" w:eastAsia="Hiragino Sans GB"/>
          <w:b w:val="0"/>
          <w:color w:val="000000"/>
          <w:sz w:val="21"/>
        </w:rPr>
        <w:t xml:space="preserve">  </w:t>
      </w:r>
      <w:r>
        <w:rPr>
          <w:rFonts w:ascii="Arial" w:hAnsi="Arial" w:eastAsia="Hiragino Sans GB"/>
          <w:b w:val="0"/>
          <w:color w:val="000000"/>
          <w:sz w:val="21"/>
        </w:rPr>
        <w:t>17. A；18. A；19. 参考答案见题目；20. 参考：I’m six years old. Please come to my birthday party.</w:t>
      </w:r>
    </w:p>
    <w:p>
      <w:pPr>
        <w:spacing w:before="0" w:after="100" w:line="269" w:lineRule="auto"/>
      </w:pPr>
      <w:r>
        <w:rPr>
          <w:rFonts w:ascii="Arial" w:hAnsi="Arial" w:eastAsia="Hiragino Sans GB"/>
          <w:b w:val="0"/>
          <w:color w:val="555555"/>
          <w:sz w:val="19"/>
        </w:rPr>
        <w:t>听力脚本：I am six years old. I have four pencils. I see eight birds in the tree. It is five o’clock now.</w:t>
      </w:r>
    </w:p>
    <w:p>
      <w:pPr>
        <w:pStyle w:val="Heading2"/>
        <w:spacing w:before="160"/>
      </w:pPr>
      <w:r>
        <w:rPr>
          <w:rFonts w:ascii="Arial" w:hAnsi="Arial" w:eastAsia="Hiragino Sans GB"/>
          <w:b/>
          <w:color w:val="000000"/>
          <w:sz w:val="24"/>
        </w:rPr>
        <w:t>全册综合复习</w:t>
      </w:r>
    </w:p>
    <w:p>
      <w:pPr>
        <w:spacing w:before="60" w:after="80" w:line="269" w:lineRule="auto"/>
      </w:pPr>
      <w:r>
        <w:rPr>
          <w:rFonts w:ascii="Arial" w:hAnsi="Arial" w:eastAsia="Hiragino Sans GB"/>
          <w:b/>
          <w:color w:val="000000"/>
          <w:sz w:val="21"/>
        </w:rPr>
        <w:t>答案</w:t>
      </w:r>
      <w:r>
        <w:rPr>
          <w:rFonts w:ascii="Arial" w:hAnsi="Arial" w:eastAsia="Hiragino Sans GB"/>
          <w:b w:val="0"/>
          <w:color w:val="000000"/>
          <w:sz w:val="21"/>
        </w:rPr>
        <w:t xml:space="preserve">  </w:t>
      </w:r>
      <w:r>
        <w:rPr>
          <w:rFonts w:ascii="Arial" w:hAnsi="Arial" w:eastAsia="Hiragino Sans GB"/>
          <w:b w:val="0"/>
          <w:color w:val="000000"/>
          <w:sz w:val="21"/>
        </w:rPr>
        <w:t>1. G；2. O；3. A；4. A；5. grandma；panda；grapes；blue；6. A；7. A；8. water；9. purple；10. ten；11. Nice to meet you too.；12. it’s；13. I do；14. It’s；15. 答案可为 five / six / seven / eight 等合理年龄；16. A；17. A；18. A；19. A；20. A；21. F；T；T；22. Her mum and brother.；23. It is black.；24. She has a cat.；25. 参考：Mina and her family / Mina’s cat；26. A；27. A；28. A；29. B；30. 参考：Hi! My name is Amy. Nice to meet you. This is my brother. He has a cute cat. It is black and he is six years old.</w:t>
      </w:r>
    </w:p>
    <w:p>
      <w:pPr>
        <w:spacing w:before="0" w:after="100" w:line="269" w:lineRule="auto"/>
      </w:pPr>
      <w:r>
        <w:rPr>
          <w:rFonts w:ascii="Arial" w:hAnsi="Arial" w:eastAsia="Hiragino Sans GB"/>
          <w:b w:val="0"/>
          <w:color w:val="555555"/>
          <w:sz w:val="19"/>
        </w:rPr>
        <w:t>综合听力脚本：This is Ben. He has a big family. He likes apples. He has a pet rabbit. The rabbit can hop. Ben is seven years old. His birthday party is at seven o’clock.</w:t>
      </w:r>
    </w:p>
    <w:p>
      <w:pPr>
        <w:spacing w:before="0" w:after="100" w:line="269" w:lineRule="auto"/>
      </w:pPr>
      <w:r>
        <w:rPr>
          <w:rFonts w:ascii="Arial" w:hAnsi="Arial" w:eastAsia="Hiragino Sans GB"/>
          <w:b w:val="0"/>
          <w:color w:val="555555"/>
          <w:sz w:val="19"/>
        </w:rPr>
        <w:t>口语评分建议：每项 1 分，共 4 分。问候自然 1 分；句子基本完整 1 分；词汇或句型使用正确 1 分；发音和表达清楚 1 分。</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Hiragino Sans GB"/>
        <w:b w:val="0"/>
        <w:color w:val="666666"/>
        <w:sz w:val="17"/>
      </w:rPr>
      <w:t xml:space="preserve">PEP 三年级上册英语全年题库  |  </w:t>
    </w:r>
    <w:r>
      <w:rPr>
        <w:rFonts w:ascii="Arial" w:hAnsi="Arial" w:eastAsia="Hiragino Sans GB"/>
        <w:b w:val="0"/>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Hiragino Sans G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三年级上册英语全年题库</dc:title>
  <dc:subject>人教 PEP 2024 新版英语三年级上册练习题</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